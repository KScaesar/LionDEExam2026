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9EEDB" w14:textId="643FDFFC" w:rsidR="00335833" w:rsidRDefault="0036718B" w:rsidP="00A152C4">
      <w:pPr>
        <w:pStyle w:val="1"/>
        <w:jc w:val="center"/>
        <w:rPr>
          <w:lang w:eastAsia="zh-TW"/>
        </w:rPr>
      </w:pPr>
      <w:r>
        <w:rPr>
          <w:rFonts w:ascii="微軟正黑體" w:eastAsia="微軟正黑體" w:hAnsi="微軟正黑體" w:hint="eastAsia"/>
          <w:color w:val="1F3B63"/>
          <w:lang w:eastAsia="zh-TW"/>
        </w:rPr>
        <w:t>雄獅資訊-</w:t>
      </w:r>
      <w:r w:rsidR="008E6126">
        <w:rPr>
          <w:rFonts w:ascii="微軟正黑體" w:eastAsia="微軟正黑體" w:hAnsi="微軟正黑體"/>
          <w:color w:val="1F3B63"/>
          <w:lang w:eastAsia="zh-TW"/>
        </w:rPr>
        <w:t>資料工程師</w:t>
      </w:r>
      <w:r>
        <w:rPr>
          <w:rFonts w:ascii="微軟正黑體" w:eastAsia="微軟正黑體" w:hAnsi="微軟正黑體" w:hint="eastAsia"/>
          <w:color w:val="1F3B63"/>
          <w:lang w:eastAsia="zh-TW"/>
        </w:rPr>
        <w:t>-試題</w:t>
      </w:r>
    </w:p>
    <w:p w14:paraId="4D38CD64" w14:textId="77777777" w:rsidR="00335833" w:rsidRDefault="008E6126"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 w14:paraId="172C57DD" w14:textId="77777777" w:rsidR="00335833" w:rsidRDefault="008E6126">
      <w:pPr>
        <w:pStyle w:val="21"/>
        <w:rPr>
          <w:lang w:eastAsia="zh-TW"/>
        </w:rPr>
      </w:pPr>
      <w:r>
        <w:rPr>
          <w:rFonts w:ascii="微軟正黑體" w:eastAsia="微軟正黑體" w:hAnsi="微軟正黑體"/>
          <w:color w:val="1F3B63"/>
          <w:lang w:eastAsia="zh-TW"/>
        </w:rPr>
        <w:t>重要：關於 AI 工具的使用</w:t>
      </w:r>
    </w:p>
    <w:p w14:paraId="1B33674B" w14:textId="4A9B14E1" w:rsidR="00335833" w:rsidRDefault="0036718B" w:rsidP="0036718B">
      <w:pPr>
        <w:ind w:firstLine="720"/>
        <w:rPr>
          <w:lang w:eastAsia="zh-TW"/>
        </w:rPr>
      </w:pPr>
      <w:r w:rsidRPr="008E6126">
        <w:rPr>
          <w:rFonts w:hint="eastAsia"/>
          <w:bCs/>
          <w:lang w:eastAsia="zh-TW"/>
        </w:rPr>
        <w:t>很榮幸您參與雄獅資訊</w:t>
      </w:r>
      <w:r w:rsidRPr="008E6126">
        <w:rPr>
          <w:bCs/>
          <w:lang w:eastAsia="zh-TW"/>
        </w:rPr>
        <w:t>-資料工程師</w:t>
      </w:r>
      <w:r w:rsidRPr="008E6126">
        <w:rPr>
          <w:rFonts w:hint="eastAsia"/>
          <w:bCs/>
          <w:lang w:eastAsia="zh-TW"/>
        </w:rPr>
        <w:t>面試</w:t>
      </w:r>
      <w:r>
        <w:rPr>
          <w:rFonts w:hint="eastAsia"/>
          <w:b/>
          <w:lang w:eastAsia="zh-TW"/>
        </w:rPr>
        <w:t>，</w:t>
      </w:r>
      <w:proofErr w:type="spellStart"/>
      <w:r w:rsidR="008E6126">
        <w:rPr>
          <w:b/>
        </w:rPr>
        <w:t>我們鼓勵、也</w:t>
      </w:r>
      <w:proofErr w:type="spellEnd"/>
      <w:r>
        <w:rPr>
          <w:rFonts w:hint="eastAsia"/>
          <w:b/>
          <w:lang w:eastAsia="zh-TW"/>
        </w:rPr>
        <w:t>期望您</w:t>
      </w:r>
      <w:proofErr w:type="spellStart"/>
      <w:r w:rsidR="008E6126">
        <w:rPr>
          <w:b/>
        </w:rPr>
        <w:t>使用</w:t>
      </w:r>
      <w:proofErr w:type="spellEnd"/>
      <w:r w:rsidR="008E6126">
        <w:rPr>
          <w:b/>
        </w:rPr>
        <w:t xml:space="preserve"> AI </w:t>
      </w:r>
      <w:proofErr w:type="spellStart"/>
      <w:r w:rsidR="008E6126">
        <w:rPr>
          <w:b/>
        </w:rPr>
        <w:t>工具</w:t>
      </w:r>
      <w:r w:rsidR="008E6126">
        <w:t>（Claude、ChatGPT、Copilot、Cursor、Claude</w:t>
      </w:r>
      <w:proofErr w:type="spellEnd"/>
      <w:r w:rsidR="008E6126">
        <w:t xml:space="preserve"> Code…</w:t>
      </w:r>
      <w:proofErr w:type="gramStart"/>
      <w:r w:rsidR="008E6126">
        <w:t>…</w:t>
      </w:r>
      <w:proofErr w:type="spellStart"/>
      <w:proofErr w:type="gramEnd"/>
      <w:r w:rsidR="008E6126">
        <w:t>任何</w:t>
      </w:r>
      <w:proofErr w:type="spellEnd"/>
      <w:r>
        <w:rPr>
          <w:rFonts w:hint="eastAsia"/>
          <w:lang w:eastAsia="zh-TW"/>
        </w:rPr>
        <w:t>您</w:t>
      </w:r>
      <w:proofErr w:type="spellStart"/>
      <w:r w:rsidR="008E6126">
        <w:t>平常工作會用的都可以</w:t>
      </w:r>
      <w:proofErr w:type="spellEnd"/>
      <w:r w:rsidR="008E6126">
        <w:t>）。</w:t>
      </w:r>
      <w:r w:rsidR="008E6126">
        <w:rPr>
          <w:lang w:eastAsia="zh-TW"/>
        </w:rPr>
        <w:t>這份評量模擬的是本職位的真實工作方式：以 AI Coding Agent 為日常開發夥伴，</w:t>
      </w:r>
      <w:r w:rsidR="008E6126">
        <w:rPr>
          <w:b/>
          <w:lang w:eastAsia="zh-TW"/>
        </w:rPr>
        <w:t>同時對 AI 產出保持批判性驗證</w:t>
      </w:r>
      <w:r w:rsidR="008E6126">
        <w:rPr>
          <w:lang w:eastAsia="zh-TW"/>
        </w:rPr>
        <w:t>。</w:t>
      </w:r>
    </w:p>
    <w:p w14:paraId="1E0E6FF4" w14:textId="77777777" w:rsidR="00335833" w:rsidRDefault="008E6126">
      <w:proofErr w:type="spellStart"/>
      <w:r>
        <w:t>因此</w:t>
      </w:r>
      <w:proofErr w:type="spellEnd"/>
      <w:r>
        <w:t>：</w:t>
      </w:r>
    </w:p>
    <w:p w14:paraId="2AE9B6F6" w14:textId="19C915CD" w:rsidR="00335833" w:rsidRDefault="008E6126">
      <w:pPr>
        <w:pStyle w:val="a"/>
        <w:rPr>
          <w:lang w:eastAsia="zh-TW"/>
        </w:rPr>
      </w:pPr>
      <w:r>
        <w:rPr>
          <w:b/>
          <w:lang w:eastAsia="zh-TW"/>
        </w:rPr>
        <w:t>使用 AI 完全不扣分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我們</w:t>
      </w:r>
      <w:r>
        <w:rPr>
          <w:rFonts w:hint="eastAsia"/>
          <w:lang w:eastAsia="zh-TW"/>
        </w:rPr>
        <w:t>期望的</w:t>
      </w:r>
      <w:r>
        <w:rPr>
          <w:lang w:eastAsia="zh-TW"/>
        </w:rPr>
        <w:t>是</w:t>
      </w:r>
      <w:r>
        <w:rPr>
          <w:rFonts w:hint="eastAsia"/>
          <w:lang w:eastAsia="zh-TW"/>
        </w:rPr>
        <w:t>您</w:t>
      </w:r>
      <w:r>
        <w:rPr>
          <w:lang w:eastAsia="zh-TW"/>
        </w:rPr>
        <w:t>「駕馭 AI」的品質，寫</w:t>
      </w:r>
      <w:r>
        <w:rPr>
          <w:rFonts w:hint="eastAsia"/>
          <w:lang w:eastAsia="zh-TW"/>
        </w:rPr>
        <w:t>出完美的答案</w:t>
      </w:r>
      <w:r>
        <w:rPr>
          <w:lang w:eastAsia="zh-TW"/>
        </w:rPr>
        <w:t>。</w:t>
      </w:r>
    </w:p>
    <w:p w14:paraId="631CD49B" w14:textId="66C89A3E" w:rsidR="00335833" w:rsidRDefault="008E6126">
      <w:pPr>
        <w:pStyle w:val="a"/>
      </w:pPr>
      <w:r>
        <w:rPr>
          <w:rFonts w:hint="eastAsia"/>
          <w:lang w:eastAsia="zh-TW"/>
        </w:rPr>
        <w:t>如果有使用AI工具，</w:t>
      </w:r>
      <w:proofErr w:type="spellStart"/>
      <w:r>
        <w:t>必須繳交</w:t>
      </w:r>
      <w:r>
        <w:rPr>
          <w:b/>
        </w:rPr>
        <w:t>與</w:t>
      </w:r>
      <w:proofErr w:type="spellEnd"/>
      <w:r>
        <w:rPr>
          <w:b/>
        </w:rPr>
        <w:t xml:space="preserve"> AI </w:t>
      </w:r>
      <w:proofErr w:type="spellStart"/>
      <w:r>
        <w:rPr>
          <w:b/>
        </w:rPr>
        <w:t>的完整協作紀錄</w:t>
      </w:r>
      <w:r>
        <w:t>（對話匯出檔、session</w:t>
      </w:r>
      <w:proofErr w:type="spellEnd"/>
      <w:r>
        <w:t xml:space="preserve"> log 或 transcript）。</w:t>
      </w:r>
    </w:p>
    <w:p w14:paraId="641524F5" w14:textId="68544A4C" w:rsidR="00335833" w:rsidRDefault="008E6126">
      <w:pPr>
        <w:pStyle w:val="a"/>
        <w:rPr>
          <w:lang w:eastAsia="zh-TW"/>
        </w:rPr>
      </w:pPr>
      <w:r>
        <w:rPr>
          <w:rFonts w:hint="eastAsia"/>
          <w:lang w:eastAsia="zh-TW"/>
        </w:rPr>
        <w:t>您</w:t>
      </w:r>
      <w:r>
        <w:rPr>
          <w:lang w:eastAsia="zh-TW"/>
        </w:rPr>
        <w:t xml:space="preserve">必須繳交一頁 </w:t>
      </w:r>
      <w:r>
        <w:rPr>
          <w:b/>
          <w:lang w:eastAsia="zh-TW"/>
        </w:rPr>
        <w:t>「AI 協作報告」</w:t>
      </w:r>
      <w:r>
        <w:rPr>
          <w:lang w:eastAsia="zh-TW"/>
        </w:rPr>
        <w:t>，內容包含：</w:t>
      </w:r>
    </w:p>
    <w:p w14:paraId="1A37C55D" w14:textId="04B32C7D" w:rsidR="00335833" w:rsidRDefault="008E6126">
      <w:pPr>
        <w:pStyle w:val="a0"/>
        <w:rPr>
          <w:lang w:eastAsia="zh-TW"/>
        </w:rPr>
      </w:pPr>
      <w:r>
        <w:rPr>
          <w:lang w:eastAsia="zh-TW"/>
        </w:rPr>
        <w:t>如何把任務</w:t>
      </w:r>
      <w:proofErr w:type="gramStart"/>
      <w:r>
        <w:rPr>
          <w:lang w:eastAsia="zh-TW"/>
        </w:rPr>
        <w:t>拆解給</w:t>
      </w:r>
      <w:proofErr w:type="gramEnd"/>
      <w:r>
        <w:rPr>
          <w:lang w:eastAsia="zh-TW"/>
        </w:rPr>
        <w:t xml:space="preserve"> AI（附上關鍵 prompt 範例）</w:t>
      </w:r>
    </w:p>
    <w:p w14:paraId="689B4C03" w14:textId="68BE79F2" w:rsidR="00335833" w:rsidRDefault="008E6126">
      <w:pPr>
        <w:pStyle w:val="a0"/>
        <w:rPr>
          <w:lang w:eastAsia="zh-TW"/>
        </w:rPr>
      </w:pPr>
      <w:r>
        <w:rPr>
          <w:lang w:eastAsia="zh-TW"/>
        </w:rPr>
        <w:t>AI 在哪些地方出錯或不足？如何</w:t>
      </w:r>
      <w:r>
        <w:rPr>
          <w:b/>
          <w:lang w:eastAsia="zh-TW"/>
        </w:rPr>
        <w:t>發現</w:t>
      </w:r>
      <w:r>
        <w:rPr>
          <w:lang w:eastAsia="zh-TW"/>
        </w:rPr>
        <w:t>並糾正？</w:t>
      </w:r>
    </w:p>
    <w:p w14:paraId="28BFF704" w14:textId="6E591E24" w:rsidR="00335833" w:rsidRDefault="008E6126">
      <w:pPr>
        <w:pStyle w:val="a0"/>
        <w:rPr>
          <w:lang w:eastAsia="zh-TW"/>
        </w:rPr>
      </w:pPr>
      <w:r>
        <w:rPr>
          <w:lang w:eastAsia="zh-TW"/>
        </w:rPr>
        <w:t>哪些部分刻意不用 AI 或不採納 AI 的建議？為什麼？</w:t>
      </w:r>
    </w:p>
    <w:p w14:paraId="67742BD1" w14:textId="0E2D6A95" w:rsidR="00335833" w:rsidRDefault="008E6126">
      <w:pPr>
        <w:pStyle w:val="a"/>
        <w:rPr>
          <w:lang w:eastAsia="zh-TW"/>
        </w:rPr>
      </w:pPr>
      <w:r>
        <w:rPr>
          <w:b/>
          <w:lang w:eastAsia="zh-TW"/>
        </w:rPr>
        <w:t>未繳交協作紀錄、明顯</w:t>
      </w:r>
      <w:r>
        <w:rPr>
          <w:rFonts w:hint="eastAsia"/>
          <w:b/>
          <w:lang w:eastAsia="zh-TW"/>
        </w:rPr>
        <w:t>為AI產出</w:t>
      </w:r>
      <w:r>
        <w:rPr>
          <w:lang w:eastAsia="zh-TW"/>
        </w:rPr>
        <w:t>（例如產出遠超出紀錄所能解釋的範圍），視為重大扣分項。</w:t>
      </w:r>
    </w:p>
    <w:p w14:paraId="6EC1E92F" w14:textId="77777777" w:rsidR="00335833" w:rsidRDefault="008E6126">
      <w:pPr>
        <w:pStyle w:val="a"/>
        <w:rPr>
          <w:lang w:eastAsia="zh-TW"/>
        </w:rPr>
      </w:pPr>
      <w:r>
        <w:rPr>
          <w:lang w:eastAsia="zh-TW"/>
        </w:rPr>
        <w:t>提醒：題目的資料中埋有需要「親自檢視資料」才能發現的問題。直接把題目丟給 AI 一次生成的答案，在客觀評分點上會明顯失分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這是刻意的設計。</w:t>
      </w:r>
    </w:p>
    <w:p w14:paraId="201B9E5F" w14:textId="77777777" w:rsidR="00335833" w:rsidRDefault="008E6126"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 w14:paraId="5E97645F" w14:textId="77777777" w:rsidR="00335833" w:rsidRDefault="008E6126">
      <w:pPr>
        <w:pStyle w:val="21"/>
      </w:pPr>
      <w:r>
        <w:rPr>
          <w:rFonts w:ascii="微軟正黑體" w:eastAsia="微軟正黑體" w:hAnsi="微軟正黑體"/>
          <w:color w:val="1F3B63"/>
        </w:rPr>
        <w:t>環境需求</w:t>
      </w:r>
    </w:p>
    <w:p w14:paraId="70F283C0" w14:textId="27D1A391" w:rsidR="00335833" w:rsidRDefault="008E6126">
      <w:pPr>
        <w:pStyle w:val="a0"/>
      </w:pPr>
      <w:r>
        <w:t>任何熟悉的本地環境即可：</w:t>
      </w:r>
      <w:r>
        <w:rPr>
          <w:b/>
        </w:rPr>
        <w:t>pandas / PySpark / DuckDB / SQL（任一）</w:t>
      </w:r>
      <w:r>
        <w:t>，不需要雲端帳號。</w:t>
      </w:r>
    </w:p>
    <w:p w14:paraId="22B54487" w14:textId="77777777" w:rsidR="00335833" w:rsidRDefault="008E6126">
      <w:pPr>
        <w:pStyle w:val="a0"/>
        <w:rPr>
          <w:lang w:eastAsia="zh-TW"/>
        </w:rPr>
      </w:pPr>
      <w:proofErr w:type="gramStart"/>
      <w:r>
        <w:rPr>
          <w:lang w:eastAsia="zh-TW"/>
        </w:rPr>
        <w:t>資料集隨題目</w:t>
      </w:r>
      <w:proofErr w:type="gramEnd"/>
      <w:r>
        <w:rPr>
          <w:lang w:eastAsia="zh-TW"/>
        </w:rPr>
        <w:t>附上（</w:t>
      </w:r>
      <w:r>
        <w:rPr>
          <w:rFonts w:ascii="Consolas" w:hAnsi="Consolas"/>
          <w:color w:val="C0392B"/>
          <w:lang w:eastAsia="zh-TW"/>
        </w:rPr>
        <w:t>dataset/</w:t>
      </w:r>
      <w:r>
        <w:rPr>
          <w:lang w:eastAsia="zh-TW"/>
        </w:rPr>
        <w:t xml:space="preserve"> 目錄，CSV 格式，約 11 萬筆訂單）。</w:t>
      </w:r>
    </w:p>
    <w:p w14:paraId="1F12B88D" w14:textId="426BE9A8" w:rsidR="00335833" w:rsidRDefault="008E6126">
      <w:pPr>
        <w:pStyle w:val="a0"/>
        <w:rPr>
          <w:lang w:eastAsia="zh-TW"/>
        </w:rPr>
      </w:pPr>
      <w:r>
        <w:rPr>
          <w:lang w:eastAsia="zh-TW"/>
        </w:rPr>
        <w:lastRenderedPageBreak/>
        <w:t>交付的程式碼需附說明文件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README；Word 或 Markdown 皆可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。</w:t>
      </w:r>
    </w:p>
    <w:p w14:paraId="2C3EB3F8" w14:textId="77777777" w:rsidR="00335833" w:rsidRDefault="008E6126">
      <w:pPr>
        <w:pStyle w:val="21"/>
      </w:pPr>
      <w:proofErr w:type="spellStart"/>
      <w:r>
        <w:rPr>
          <w:rFonts w:ascii="微軟正黑體" w:eastAsia="微軟正黑體" w:hAnsi="微軟正黑體"/>
          <w:color w:val="1F3B63"/>
        </w:rPr>
        <w:t>資料集說明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35833" w14:paraId="25C5D6EB" w14:textId="77777777">
        <w:tc>
          <w:tcPr>
            <w:tcW w:w="4320" w:type="dxa"/>
          </w:tcPr>
          <w:p w14:paraId="7C8AF427" w14:textId="77777777" w:rsidR="00335833" w:rsidRDefault="008E6126">
            <w:r>
              <w:rPr>
                <w:b/>
                <w:sz w:val="20"/>
              </w:rPr>
              <w:t>檔案</w:t>
            </w:r>
          </w:p>
        </w:tc>
        <w:tc>
          <w:tcPr>
            <w:tcW w:w="4320" w:type="dxa"/>
          </w:tcPr>
          <w:p w14:paraId="79C56BCF" w14:textId="77777777" w:rsidR="00335833" w:rsidRDefault="008E6126">
            <w:r>
              <w:rPr>
                <w:b/>
                <w:sz w:val="20"/>
              </w:rPr>
              <w:t>內容</w:t>
            </w:r>
          </w:p>
        </w:tc>
      </w:tr>
      <w:tr w:rsidR="00335833" w14:paraId="5EFE2F01" w14:textId="77777777">
        <w:tc>
          <w:tcPr>
            <w:tcW w:w="4320" w:type="dxa"/>
          </w:tcPr>
          <w:p w14:paraId="31D2AC72" w14:textId="77777777" w:rsidR="00335833" w:rsidRDefault="008E6126">
            <w:r>
              <w:rPr>
                <w:rFonts w:ascii="Consolas" w:hAnsi="Consolas"/>
                <w:color w:val="C0392B"/>
                <w:sz w:val="20"/>
              </w:rPr>
              <w:t>orders_base.csv</w:t>
            </w:r>
          </w:p>
        </w:tc>
        <w:tc>
          <w:tcPr>
            <w:tcW w:w="4320" w:type="dxa"/>
          </w:tcPr>
          <w:p w14:paraId="7A2E584B" w14:textId="77777777" w:rsidR="00335833" w:rsidRDefault="008E6126">
            <w:r>
              <w:rPr>
                <w:sz w:val="20"/>
              </w:rPr>
              <w:t>訂單初始全量（2026-05-01 ~ 2026-06-30）</w:t>
            </w:r>
          </w:p>
        </w:tc>
      </w:tr>
      <w:tr w:rsidR="00335833" w14:paraId="0F52974D" w14:textId="77777777">
        <w:tc>
          <w:tcPr>
            <w:tcW w:w="4320" w:type="dxa"/>
          </w:tcPr>
          <w:p w14:paraId="585E19A5" w14:textId="77777777" w:rsidR="00335833" w:rsidRDefault="008E6126">
            <w:r>
              <w:rPr>
                <w:rFonts w:ascii="Consolas" w:hAnsi="Consolas"/>
                <w:color w:val="C0392B"/>
                <w:sz w:val="20"/>
              </w:rPr>
              <w:t>orders_incremental_day1~3.csv</w:t>
            </w:r>
          </w:p>
        </w:tc>
        <w:tc>
          <w:tcPr>
            <w:tcW w:w="4320" w:type="dxa"/>
          </w:tcPr>
          <w:p w14:paraId="2D0AB871" w14:textId="77777777" w:rsidR="00335833" w:rsidRDefault="008E6126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三個每日增量批次（2026-07-01 ~ 07-03），含新訂單與舊訂單的狀態更新事件</w:t>
            </w:r>
          </w:p>
        </w:tc>
      </w:tr>
      <w:tr w:rsidR="00335833" w14:paraId="5640662C" w14:textId="77777777">
        <w:tc>
          <w:tcPr>
            <w:tcW w:w="4320" w:type="dxa"/>
          </w:tcPr>
          <w:p w14:paraId="6E832D0D" w14:textId="77777777" w:rsidR="00335833" w:rsidRDefault="008E6126">
            <w:r>
              <w:rPr>
                <w:rFonts w:ascii="Consolas" w:hAnsi="Consolas"/>
                <w:color w:val="C0392B"/>
                <w:sz w:val="20"/>
              </w:rPr>
              <w:t>members.csv</w:t>
            </w:r>
          </w:p>
        </w:tc>
        <w:tc>
          <w:tcPr>
            <w:tcW w:w="4320" w:type="dxa"/>
          </w:tcPr>
          <w:p w14:paraId="396441E3" w14:textId="77777777" w:rsidR="00335833" w:rsidRDefault="008E6126">
            <w:r>
              <w:rPr>
                <w:sz w:val="20"/>
              </w:rPr>
              <w:t xml:space="preserve">會員每日快照萃取（同一會員可能有多筆不同 </w:t>
            </w:r>
            <w:r>
              <w:rPr>
                <w:rFonts w:ascii="Consolas" w:hAnsi="Consolas"/>
                <w:color w:val="C0392B"/>
                <w:sz w:val="20"/>
              </w:rPr>
              <w:t>extract_date</w:t>
            </w:r>
            <w:r>
              <w:rPr>
                <w:sz w:val="20"/>
              </w:rPr>
              <w:t xml:space="preserve"> 的紀錄）</w:t>
            </w:r>
          </w:p>
        </w:tc>
      </w:tr>
      <w:tr w:rsidR="00335833" w14:paraId="0CFE3B06" w14:textId="77777777">
        <w:tc>
          <w:tcPr>
            <w:tcW w:w="4320" w:type="dxa"/>
          </w:tcPr>
          <w:p w14:paraId="7F9C9579" w14:textId="77777777" w:rsidR="00335833" w:rsidRDefault="008E6126">
            <w:r>
              <w:rPr>
                <w:rFonts w:ascii="Consolas" w:hAnsi="Consolas"/>
                <w:color w:val="C0392B"/>
                <w:sz w:val="20"/>
              </w:rPr>
              <w:t>products.csv</w:t>
            </w:r>
          </w:p>
        </w:tc>
        <w:tc>
          <w:tcPr>
            <w:tcW w:w="4320" w:type="dxa"/>
          </w:tcPr>
          <w:p w14:paraId="351F4DF3" w14:textId="77777777" w:rsidR="00335833" w:rsidRDefault="008E6126">
            <w:r>
              <w:rPr>
                <w:sz w:val="20"/>
              </w:rPr>
              <w:t>行程產品主檔</w:t>
            </w:r>
          </w:p>
        </w:tc>
      </w:tr>
      <w:tr w:rsidR="00335833" w14:paraId="22451783" w14:textId="77777777">
        <w:tc>
          <w:tcPr>
            <w:tcW w:w="4320" w:type="dxa"/>
          </w:tcPr>
          <w:p w14:paraId="102AFD32" w14:textId="77777777" w:rsidR="00335833" w:rsidRDefault="008E6126">
            <w:r>
              <w:rPr>
                <w:rFonts w:ascii="Consolas" w:hAnsi="Consolas"/>
                <w:color w:val="C0392B"/>
                <w:sz w:val="20"/>
              </w:rPr>
              <w:t>fx_rates.csv</w:t>
            </w:r>
          </w:p>
        </w:tc>
        <w:tc>
          <w:tcPr>
            <w:tcW w:w="4320" w:type="dxa"/>
          </w:tcPr>
          <w:p w14:paraId="5C401A7D" w14:textId="77777777" w:rsidR="00335833" w:rsidRDefault="008E6126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每日匯率（換算為 TWD）</w:t>
            </w:r>
          </w:p>
        </w:tc>
      </w:tr>
    </w:tbl>
    <w:p w14:paraId="4FA3B7DC" w14:textId="77777777" w:rsidR="00335833" w:rsidRDefault="008E6126">
      <w:pPr>
        <w:ind w:left="360"/>
        <w:rPr>
          <w:lang w:eastAsia="zh-TW"/>
        </w:rPr>
      </w:pPr>
      <w:r>
        <w:rPr>
          <w:i/>
          <w:color w:val="555555"/>
          <w:lang w:eastAsia="zh-TW"/>
        </w:rPr>
        <w:t>資料為合成資料，模擬旅遊業訂單場景。</w:t>
      </w:r>
      <w:r>
        <w:rPr>
          <w:b/>
          <w:i/>
          <w:color w:val="555555"/>
          <w:lang w:eastAsia="zh-TW"/>
        </w:rPr>
        <w:t>資料品質狀況</w:t>
      </w:r>
      <w:proofErr w:type="gramStart"/>
      <w:r>
        <w:rPr>
          <w:b/>
          <w:i/>
          <w:color w:val="555555"/>
          <w:lang w:eastAsia="zh-TW"/>
        </w:rPr>
        <w:t>即為題</w:t>
      </w:r>
      <w:proofErr w:type="gramEnd"/>
      <w:r>
        <w:rPr>
          <w:b/>
          <w:i/>
          <w:color w:val="555555"/>
          <w:lang w:eastAsia="zh-TW"/>
        </w:rPr>
        <w:t>目的一部分。</w:t>
      </w:r>
    </w:p>
    <w:p w14:paraId="56D14066" w14:textId="77777777" w:rsidR="00335833" w:rsidRDefault="008E6126"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 w14:paraId="34A05BDA" w14:textId="77777777" w:rsidR="00335833" w:rsidRDefault="008E6126">
      <w:pPr>
        <w:pStyle w:val="21"/>
        <w:rPr>
          <w:lang w:eastAsia="zh-TW"/>
        </w:rPr>
      </w:pPr>
      <w:r>
        <w:rPr>
          <w:rFonts w:ascii="微軟正黑體" w:eastAsia="微軟正黑體" w:hAnsi="微軟正黑體"/>
          <w:color w:val="1F3B63"/>
          <w:lang w:eastAsia="zh-TW"/>
        </w:rPr>
        <w:t>Part A</w:t>
      </w:r>
      <w:proofErr w:type="gramStart"/>
      <w:r>
        <w:rPr>
          <w:rFonts w:ascii="微軟正黑體" w:eastAsia="微軟正黑體" w:hAnsi="微軟正黑體"/>
          <w:color w:val="1F3B63"/>
          <w:lang w:eastAsia="zh-TW"/>
        </w:rPr>
        <w:t>｜</w:t>
      </w:r>
      <w:proofErr w:type="gramEnd"/>
      <w:r>
        <w:rPr>
          <w:rFonts w:ascii="微軟正黑體" w:eastAsia="微軟正黑體" w:hAnsi="微軟正黑體"/>
          <w:color w:val="1F3B63"/>
          <w:lang w:eastAsia="zh-TW"/>
        </w:rPr>
        <w:t>旅遊訂單資料倉建置（35 分，建議投入 4～5 小時）</w:t>
      </w:r>
    </w:p>
    <w:p w14:paraId="06F08906" w14:textId="77777777" w:rsidR="00335833" w:rsidRDefault="008E6126">
      <w:pPr>
        <w:rPr>
          <w:lang w:eastAsia="zh-TW"/>
        </w:rPr>
      </w:pPr>
      <w:r>
        <w:rPr>
          <w:lang w:eastAsia="zh-TW"/>
        </w:rPr>
        <w:t>你是資料團隊的資深工程師，需要為訂單域建立分析用的資料倉儲。請完成：</w:t>
      </w:r>
    </w:p>
    <w:p w14:paraId="54C561F4" w14:textId="77777777" w:rsidR="00335833" w:rsidRDefault="008E6126">
      <w:pPr>
        <w:pStyle w:val="31"/>
        <w:rPr>
          <w:lang w:eastAsia="zh-TW"/>
        </w:rPr>
      </w:pPr>
      <w:r>
        <w:rPr>
          <w:rFonts w:ascii="微軟正黑體" w:eastAsia="微軟正黑體" w:hAnsi="微軟正黑體"/>
          <w:color w:val="1F3B63"/>
          <w:lang w:eastAsia="zh-TW"/>
        </w:rPr>
        <w:t xml:space="preserve">A-1 </w:t>
      </w:r>
      <w:proofErr w:type="gramStart"/>
      <w:r>
        <w:rPr>
          <w:rFonts w:ascii="微軟正黑體" w:eastAsia="微軟正黑體" w:hAnsi="微軟正黑體"/>
          <w:color w:val="1F3B63"/>
          <w:lang w:eastAsia="zh-TW"/>
        </w:rPr>
        <w:t>星型模型</w:t>
      </w:r>
      <w:proofErr w:type="gramEnd"/>
      <w:r>
        <w:rPr>
          <w:rFonts w:ascii="微軟正黑體" w:eastAsia="微軟正黑體" w:hAnsi="微軟正黑體"/>
          <w:color w:val="1F3B63"/>
          <w:lang w:eastAsia="zh-TW"/>
        </w:rPr>
        <w:t>設計與實作</w:t>
      </w:r>
    </w:p>
    <w:p w14:paraId="334B9F04" w14:textId="77777777" w:rsidR="00335833" w:rsidRDefault="008E6126">
      <w:pPr>
        <w:pStyle w:val="a0"/>
      </w:pPr>
      <w:proofErr w:type="spellStart"/>
      <w:r>
        <w:t>設計並實作：</w:t>
      </w:r>
      <w:r>
        <w:rPr>
          <w:rFonts w:ascii="Consolas" w:hAnsi="Consolas"/>
          <w:color w:val="C0392B"/>
        </w:rPr>
        <w:t>fact_order</w:t>
      </w:r>
      <w:r>
        <w:t>（訂單事實表</w:t>
      </w:r>
      <w:proofErr w:type="spellEnd"/>
      <w:r>
        <w:t>）、</w:t>
      </w:r>
      <w:proofErr w:type="spellStart"/>
      <w:r>
        <w:rPr>
          <w:rFonts w:ascii="Consolas" w:hAnsi="Consolas"/>
          <w:color w:val="C0392B"/>
        </w:rPr>
        <w:t>dim_member</w:t>
      </w:r>
      <w:r>
        <w:t>（會員維度，</w:t>
      </w:r>
      <w:r>
        <w:rPr>
          <w:b/>
        </w:rPr>
        <w:t>須以</w:t>
      </w:r>
      <w:proofErr w:type="spellEnd"/>
      <w:r>
        <w:rPr>
          <w:b/>
        </w:rPr>
        <w:t xml:space="preserve"> SCD Type 2 保留歷史</w:t>
      </w:r>
      <w:r>
        <w:t>）、</w:t>
      </w:r>
      <w:r>
        <w:rPr>
          <w:rFonts w:ascii="Consolas" w:hAnsi="Consolas"/>
          <w:color w:val="C0392B"/>
        </w:rPr>
        <w:t>dim_product</w:t>
      </w:r>
      <w:r>
        <w:t>、</w:t>
      </w:r>
      <w:r>
        <w:rPr>
          <w:rFonts w:ascii="Consolas" w:hAnsi="Consolas"/>
          <w:color w:val="C0392B"/>
        </w:rPr>
        <w:t>dim_date</w:t>
      </w:r>
      <w:r>
        <w:t>。</w:t>
      </w:r>
    </w:p>
    <w:p w14:paraId="772019F7" w14:textId="77777777" w:rsidR="00335833" w:rsidRDefault="008E6126">
      <w:pPr>
        <w:pStyle w:val="a0"/>
        <w:rPr>
          <w:lang w:eastAsia="zh-TW"/>
        </w:rPr>
      </w:pPr>
      <w:r>
        <w:rPr>
          <w:lang w:eastAsia="zh-TW"/>
        </w:rPr>
        <w:t>以簡短文件說明：事實表</w:t>
      </w:r>
      <w:r>
        <w:rPr>
          <w:b/>
          <w:lang w:eastAsia="zh-TW"/>
        </w:rPr>
        <w:t>粒度</w:t>
      </w:r>
      <w:r>
        <w:rPr>
          <w:lang w:eastAsia="zh-TW"/>
        </w:rPr>
        <w:t>的決定、金額欄位的處理（幣別如何統一）、</w:t>
      </w:r>
      <w:proofErr w:type="gramStart"/>
      <w:r>
        <w:rPr>
          <w:lang w:eastAsia="zh-TW"/>
        </w:rPr>
        <w:t>維度鍵的</w:t>
      </w:r>
      <w:proofErr w:type="gramEnd"/>
      <w:r>
        <w:rPr>
          <w:lang w:eastAsia="zh-TW"/>
        </w:rPr>
        <w:t>設計。</w:t>
      </w:r>
    </w:p>
    <w:p w14:paraId="25911DCE" w14:textId="77777777" w:rsidR="00335833" w:rsidRDefault="008E6126">
      <w:pPr>
        <w:pStyle w:val="31"/>
      </w:pPr>
      <w:r>
        <w:rPr>
          <w:rFonts w:ascii="微軟正黑體" w:eastAsia="微軟正黑體" w:hAnsi="微軟正黑體"/>
          <w:color w:val="1F3B63"/>
        </w:rPr>
        <w:t xml:space="preserve">A-2 </w:t>
      </w:r>
      <w:proofErr w:type="spellStart"/>
      <w:r>
        <w:rPr>
          <w:rFonts w:ascii="微軟正黑體" w:eastAsia="微軟正黑體" w:hAnsi="微軟正黑體"/>
          <w:color w:val="1F3B63"/>
        </w:rPr>
        <w:t>增量、冪等、可重跑的</w:t>
      </w:r>
      <w:proofErr w:type="spellEnd"/>
      <w:r>
        <w:rPr>
          <w:rFonts w:ascii="微軟正黑體" w:eastAsia="微軟正黑體" w:hAnsi="微軟正黑體"/>
          <w:color w:val="1F3B63"/>
        </w:rPr>
        <w:t xml:space="preserve"> ETL </w:t>
      </w:r>
      <w:proofErr w:type="spellStart"/>
      <w:r>
        <w:rPr>
          <w:rFonts w:ascii="微軟正黑體" w:eastAsia="微軟正黑體" w:hAnsi="微軟正黑體"/>
          <w:color w:val="1F3B63"/>
        </w:rPr>
        <w:t>管線</w:t>
      </w:r>
      <w:proofErr w:type="spellEnd"/>
    </w:p>
    <w:p w14:paraId="4B313217" w14:textId="77777777" w:rsidR="00335833" w:rsidRDefault="008E6126">
      <w:pPr>
        <w:pStyle w:val="a0"/>
      </w:pPr>
      <w:r>
        <w:t xml:space="preserve">實作管線：先載入 </w:t>
      </w:r>
      <w:r>
        <w:rPr>
          <w:rFonts w:ascii="Consolas" w:hAnsi="Consolas"/>
          <w:color w:val="C0392B"/>
        </w:rPr>
        <w:t>orders_base</w:t>
      </w:r>
      <w:r>
        <w:t>，再依序處理三個每日增量檔。</w:t>
      </w:r>
    </w:p>
    <w:p w14:paraId="395B766C" w14:textId="77777777" w:rsidR="00335833" w:rsidRDefault="008E6126">
      <w:pPr>
        <w:pStyle w:val="a0"/>
      </w:pPr>
      <w:r>
        <w:rPr>
          <w:lang w:eastAsia="zh-TW"/>
        </w:rPr>
        <w:t>管線必須</w:t>
      </w:r>
      <w:proofErr w:type="gramStart"/>
      <w:r>
        <w:rPr>
          <w:b/>
          <w:lang w:eastAsia="zh-TW"/>
        </w:rPr>
        <w:t>冪</w:t>
      </w:r>
      <w:proofErr w:type="gramEnd"/>
      <w:r>
        <w:rPr>
          <w:b/>
          <w:lang w:eastAsia="zh-TW"/>
        </w:rPr>
        <w:t>等</w:t>
      </w:r>
      <w:r>
        <w:rPr>
          <w:lang w:eastAsia="zh-TW"/>
        </w:rPr>
        <w:t>：同一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增量</w:t>
      </w:r>
      <w:proofErr w:type="gramStart"/>
      <w:r>
        <w:rPr>
          <w:lang w:eastAsia="zh-TW"/>
        </w:rPr>
        <w:t>檔</w:t>
      </w:r>
      <w:proofErr w:type="gramEnd"/>
      <w:r>
        <w:rPr>
          <w:lang w:eastAsia="zh-TW"/>
        </w:rPr>
        <w:t>重複執行兩次，事實表結果必須一致。</w:t>
      </w:r>
      <w:proofErr w:type="spellStart"/>
      <w:r>
        <w:rPr>
          <w:b/>
        </w:rPr>
        <w:t>請在</w:t>
      </w:r>
      <w:proofErr w:type="spellEnd"/>
      <w:r>
        <w:rPr>
          <w:b/>
        </w:rPr>
        <w:t xml:space="preserve"> README </w:t>
      </w:r>
      <w:proofErr w:type="spellStart"/>
      <w:r>
        <w:rPr>
          <w:b/>
        </w:rPr>
        <w:t>中展示你的證明方式</w:t>
      </w:r>
      <w:r>
        <w:t>（例如重跑前後的筆數與金額</w:t>
      </w:r>
      <w:proofErr w:type="spellEnd"/>
      <w:r>
        <w:t xml:space="preserve"> checksum）。</w:t>
      </w:r>
    </w:p>
    <w:p w14:paraId="04DACD74" w14:textId="77777777" w:rsidR="00335833" w:rsidRDefault="008E6126">
      <w:pPr>
        <w:pStyle w:val="a0"/>
        <w:rPr>
          <w:lang w:eastAsia="zh-TW"/>
        </w:rPr>
      </w:pPr>
      <w:r>
        <w:rPr>
          <w:lang w:eastAsia="zh-TW"/>
        </w:rPr>
        <w:t>請說明你對「增量檔中出現的各種狀況」的處理策略。</w:t>
      </w:r>
    </w:p>
    <w:p w14:paraId="590881CD" w14:textId="77777777" w:rsidR="00335833" w:rsidRDefault="008E6126">
      <w:pPr>
        <w:pStyle w:val="31"/>
      </w:pPr>
      <w:r>
        <w:rPr>
          <w:rFonts w:ascii="微軟正黑體" w:eastAsia="微軟正黑體" w:hAnsi="微軟正黑體"/>
          <w:color w:val="1F3B63"/>
        </w:rPr>
        <w:t xml:space="preserve">A-3 </w:t>
      </w:r>
      <w:proofErr w:type="spellStart"/>
      <w:r>
        <w:rPr>
          <w:rFonts w:ascii="微軟正黑體" w:eastAsia="微軟正黑體" w:hAnsi="微軟正黑體"/>
          <w:color w:val="1F3B63"/>
        </w:rPr>
        <w:t>資料品質檢核報告</w:t>
      </w:r>
      <w:proofErr w:type="spellEnd"/>
    </w:p>
    <w:p w14:paraId="36688B30" w14:textId="77777777" w:rsidR="00335833" w:rsidRDefault="008E6126">
      <w:pPr>
        <w:pStyle w:val="a0"/>
        <w:rPr>
          <w:lang w:eastAsia="zh-TW"/>
        </w:rPr>
      </w:pPr>
      <w:r>
        <w:rPr>
          <w:lang w:eastAsia="zh-TW"/>
        </w:rPr>
        <w:t>列出你在資料集中發現的</w:t>
      </w:r>
      <w:r>
        <w:rPr>
          <w:b/>
          <w:lang w:eastAsia="zh-TW"/>
        </w:rPr>
        <w:t>所有品質問題</w:t>
      </w:r>
      <w:r>
        <w:rPr>
          <w:lang w:eastAsia="zh-TW"/>
        </w:rPr>
        <w:t>：問題描述、影響筆數、偵測方式（附查詢）、你的處理決策與理由。</w:t>
      </w:r>
    </w:p>
    <w:p w14:paraId="63B071A0" w14:textId="77777777" w:rsidR="00335833" w:rsidRDefault="008E6126">
      <w:pPr>
        <w:pStyle w:val="a0"/>
      </w:pPr>
      <w:proofErr w:type="spellStart"/>
      <w:r>
        <w:lastRenderedPageBreak/>
        <w:t>格式不拘（Markdown</w:t>
      </w:r>
      <w:proofErr w:type="spellEnd"/>
      <w:r>
        <w:t xml:space="preserve"> 或 Word </w:t>
      </w:r>
      <w:proofErr w:type="spellStart"/>
      <w:r>
        <w:t>表格皆可</w:t>
      </w:r>
      <w:proofErr w:type="spellEnd"/>
      <w:r>
        <w:t>），</w:t>
      </w:r>
      <w:proofErr w:type="spellStart"/>
      <w:r>
        <w:t>這份報告是</w:t>
      </w:r>
      <w:proofErr w:type="spellEnd"/>
      <w:r>
        <w:t xml:space="preserve"> Part A </w:t>
      </w:r>
      <w:proofErr w:type="spellStart"/>
      <w:r>
        <w:t>的主要評分依據之一</w:t>
      </w:r>
      <w:proofErr w:type="spellEnd"/>
      <w:r>
        <w:t>。</w:t>
      </w:r>
    </w:p>
    <w:p w14:paraId="0303E204" w14:textId="77777777" w:rsidR="00335833" w:rsidRDefault="008E6126">
      <w:pPr>
        <w:rPr>
          <w:lang w:eastAsia="zh-TW"/>
        </w:rPr>
      </w:pPr>
      <w:r>
        <w:rPr>
          <w:b/>
          <w:lang w:eastAsia="zh-TW"/>
        </w:rPr>
        <w:t>Part A 繳交物：程式碼、模型設計說明、品質檢核報告、說明文件（含重跑證明）。文件類交付物 Word 或 Markdown 皆可。</w:t>
      </w:r>
    </w:p>
    <w:p w14:paraId="47027397" w14:textId="77777777" w:rsidR="00335833" w:rsidRDefault="008E6126">
      <w:pPr>
        <w:jc w:val="center"/>
        <w:rPr>
          <w:lang w:eastAsia="zh-TW"/>
        </w:rPr>
      </w:pPr>
      <w:r>
        <w:rPr>
          <w:color w:val="AAAAAA"/>
          <w:lang w:eastAsia="zh-TW"/>
        </w:rPr>
        <w:t>────────────────────────────────────────</w:t>
      </w:r>
    </w:p>
    <w:p w14:paraId="44195447" w14:textId="77777777" w:rsidR="00335833" w:rsidRDefault="008E6126">
      <w:pPr>
        <w:pStyle w:val="21"/>
        <w:rPr>
          <w:lang w:eastAsia="zh-TW"/>
        </w:rPr>
      </w:pPr>
      <w:r>
        <w:rPr>
          <w:rFonts w:ascii="微軟正黑體" w:eastAsia="微軟正黑體" w:hAnsi="微軟正黑體"/>
          <w:color w:val="1F3B63"/>
          <w:lang w:eastAsia="zh-TW"/>
        </w:rPr>
        <w:t>Part B</w:t>
      </w:r>
      <w:proofErr w:type="gramStart"/>
      <w:r>
        <w:rPr>
          <w:rFonts w:ascii="微軟正黑體" w:eastAsia="微軟正黑體" w:hAnsi="微軟正黑體"/>
          <w:color w:val="1F3B63"/>
          <w:lang w:eastAsia="zh-TW"/>
        </w:rPr>
        <w:t>｜</w:t>
      </w:r>
      <w:proofErr w:type="gramEnd"/>
      <w:r>
        <w:rPr>
          <w:rFonts w:ascii="微軟正黑體" w:eastAsia="微軟正黑體" w:hAnsi="微軟正黑體"/>
          <w:color w:val="1F3B63"/>
          <w:lang w:eastAsia="zh-TW"/>
        </w:rPr>
        <w:t>AI 產出程式碼審查（15 分，建議投入 1～1.5 小時）</w:t>
      </w:r>
    </w:p>
    <w:p w14:paraId="1AC31245" w14:textId="77777777" w:rsidR="00335833" w:rsidRDefault="008E6126">
      <w:proofErr w:type="gramStart"/>
      <w:r>
        <w:rPr>
          <w:lang w:eastAsia="zh-TW"/>
        </w:rPr>
        <w:t>隨題附上</w:t>
      </w:r>
      <w:proofErr w:type="gramEnd"/>
      <w:r>
        <w:rPr>
          <w:lang w:eastAsia="zh-TW"/>
        </w:rPr>
        <w:t xml:space="preserve"> </w:t>
      </w:r>
      <w:r>
        <w:rPr>
          <w:rFonts w:ascii="Consolas" w:hAnsi="Consolas"/>
          <w:color w:val="C0392B"/>
          <w:lang w:eastAsia="zh-TW"/>
        </w:rPr>
        <w:t>buggy_pipeline.py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 xml:space="preserve">這是一段「由 AI Coding Agent 生成」的 </w:t>
      </w:r>
      <w:proofErr w:type="spellStart"/>
      <w:r>
        <w:rPr>
          <w:lang w:eastAsia="zh-TW"/>
        </w:rPr>
        <w:t>PySpark</w:t>
      </w:r>
      <w:proofErr w:type="spellEnd"/>
      <w:r>
        <w:rPr>
          <w:lang w:eastAsia="zh-TW"/>
        </w:rPr>
        <w:t xml:space="preserve"> 訂單管線，宣稱已通過測試。</w:t>
      </w:r>
      <w:proofErr w:type="spellStart"/>
      <w:r>
        <w:t>你的主管請你在部署前做</w:t>
      </w:r>
      <w:proofErr w:type="spellEnd"/>
      <w:r>
        <w:t xml:space="preserve"> code review。</w:t>
      </w:r>
    </w:p>
    <w:p w14:paraId="48A098D0" w14:textId="77777777" w:rsidR="00335833" w:rsidRDefault="008E6126">
      <w:r>
        <w:rPr>
          <w:b/>
        </w:rPr>
        <w:t>此題不需要執行程式碼</w:t>
      </w:r>
      <w:r>
        <w:t>（它假設在 Fabric Lakehouse 環境運行），請以審查方式作答：</w:t>
      </w:r>
    </w:p>
    <w:p w14:paraId="541342CC" w14:textId="77777777" w:rsidR="00335833" w:rsidRDefault="008E6126">
      <w:pPr>
        <w:pStyle w:val="a"/>
        <w:rPr>
          <w:lang w:eastAsia="zh-TW"/>
        </w:rPr>
      </w:pPr>
      <w:r>
        <w:rPr>
          <w:lang w:eastAsia="zh-TW"/>
        </w:rPr>
        <w:t>找出程式碼中的問題（正確性、</w:t>
      </w:r>
      <w:proofErr w:type="gramStart"/>
      <w:r>
        <w:rPr>
          <w:lang w:eastAsia="zh-TW"/>
        </w:rPr>
        <w:t>冪</w:t>
      </w:r>
      <w:proofErr w:type="gramEnd"/>
      <w:r>
        <w:rPr>
          <w:lang w:eastAsia="zh-TW"/>
        </w:rPr>
        <w:t>等性、資料遺失、效能、SCD2 實作…</w:t>
      </w:r>
      <w:proofErr w:type="gramStart"/>
      <w:r>
        <w:rPr>
          <w:lang w:eastAsia="zh-TW"/>
        </w:rPr>
        <w:t>…</w:t>
      </w:r>
      <w:proofErr w:type="gramEnd"/>
      <w:r>
        <w:rPr>
          <w:lang w:eastAsia="zh-TW"/>
        </w:rPr>
        <w:t>）。</w:t>
      </w:r>
    </w:p>
    <w:p w14:paraId="01F660C8" w14:textId="77777777" w:rsidR="00335833" w:rsidRDefault="008E6126">
      <w:pPr>
        <w:pStyle w:val="a"/>
        <w:rPr>
          <w:lang w:eastAsia="zh-TW"/>
        </w:rPr>
      </w:pPr>
      <w:r>
        <w:rPr>
          <w:lang w:eastAsia="zh-TW"/>
        </w:rPr>
        <w:t>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問題請說明：</w:t>
      </w:r>
      <w:r>
        <w:rPr>
          <w:b/>
          <w:lang w:eastAsia="zh-TW"/>
        </w:rPr>
        <w:t>(a) 問題是什麼 (b) 會造成什麼業務影響（盡量具體，例如「重跑一次金額翻</w:t>
      </w:r>
      <w:proofErr w:type="gramStart"/>
      <w:r>
        <w:rPr>
          <w:b/>
          <w:lang w:eastAsia="zh-TW"/>
        </w:rPr>
        <w:t>倍</w:t>
      </w:r>
      <w:proofErr w:type="gramEnd"/>
      <w:r>
        <w:rPr>
          <w:b/>
          <w:lang w:eastAsia="zh-TW"/>
        </w:rPr>
        <w:t>」）(c) 你的修正方式</w:t>
      </w:r>
      <w:r>
        <w:rPr>
          <w:lang w:eastAsia="zh-TW"/>
        </w:rPr>
        <w:t>（文字描述或修正後的程式碼片段皆可）。</w:t>
      </w:r>
    </w:p>
    <w:p w14:paraId="63EB95DF" w14:textId="77777777" w:rsidR="00335833" w:rsidRDefault="008E6126">
      <w:pPr>
        <w:pStyle w:val="a"/>
        <w:rPr>
          <w:lang w:eastAsia="zh-TW"/>
        </w:rPr>
      </w:pPr>
      <w:r>
        <w:rPr>
          <w:lang w:eastAsia="zh-TW"/>
        </w:rPr>
        <w:t>最後給出整體結論：這段程式碼可以部署嗎？若你是審查者，你會要求 AI（或工程師）如何修改？</w:t>
      </w:r>
    </w:p>
    <w:p w14:paraId="5FE17536" w14:textId="19307240" w:rsidR="00335833" w:rsidRDefault="00335833">
      <w:pPr>
        <w:ind w:left="360"/>
        <w:rPr>
          <w:rFonts w:hint="eastAsia"/>
          <w:lang w:eastAsia="zh-TW"/>
        </w:rPr>
      </w:pPr>
    </w:p>
    <w:p w14:paraId="675A8A5B" w14:textId="77777777" w:rsidR="00335833" w:rsidRDefault="008E6126">
      <w:pPr>
        <w:rPr>
          <w:lang w:eastAsia="zh-TW"/>
        </w:rPr>
      </w:pPr>
      <w:r>
        <w:rPr>
          <w:b/>
          <w:lang w:eastAsia="zh-TW"/>
        </w:rPr>
        <w:t>Part B 繳交物</w:t>
      </w:r>
      <w:r>
        <w:rPr>
          <w:lang w:eastAsia="zh-TW"/>
        </w:rPr>
        <w:t>：審查報告（格式不拘，逐項列出）。</w:t>
      </w:r>
    </w:p>
    <w:p w14:paraId="177ABAEC" w14:textId="77777777" w:rsidR="00335833" w:rsidRDefault="008E6126">
      <w:pPr>
        <w:jc w:val="center"/>
        <w:rPr>
          <w:lang w:eastAsia="zh-TW"/>
        </w:rPr>
      </w:pPr>
      <w:r>
        <w:rPr>
          <w:color w:val="AAAAAA"/>
          <w:lang w:eastAsia="zh-TW"/>
        </w:rPr>
        <w:t>────────────────────────────────────────</w:t>
      </w:r>
    </w:p>
    <w:p w14:paraId="5A61BEDB" w14:textId="77777777" w:rsidR="00335833" w:rsidRDefault="008E6126">
      <w:pPr>
        <w:pStyle w:val="21"/>
        <w:rPr>
          <w:lang w:eastAsia="zh-TW"/>
        </w:rPr>
      </w:pPr>
      <w:r>
        <w:rPr>
          <w:rFonts w:ascii="微軟正黑體" w:eastAsia="微軟正黑體" w:hAnsi="微軟正黑體"/>
          <w:color w:val="1F3B63"/>
          <w:lang w:eastAsia="zh-TW"/>
        </w:rPr>
        <w:t>Part C</w:t>
      </w:r>
      <w:proofErr w:type="gramStart"/>
      <w:r>
        <w:rPr>
          <w:rFonts w:ascii="微軟正黑體" w:eastAsia="微軟正黑體" w:hAnsi="微軟正黑體"/>
          <w:color w:val="1F3B63"/>
          <w:lang w:eastAsia="zh-TW"/>
        </w:rPr>
        <w:t>｜</w:t>
      </w:r>
      <w:proofErr w:type="gramEnd"/>
      <w:r>
        <w:rPr>
          <w:rFonts w:ascii="微軟正黑體" w:eastAsia="微軟正黑體" w:hAnsi="微軟正黑體"/>
          <w:color w:val="1F3B63"/>
          <w:lang w:eastAsia="zh-TW"/>
        </w:rPr>
        <w:t>架構設計題（10 分，建議投入 1 小時）</w:t>
      </w:r>
    </w:p>
    <w:p w14:paraId="72E3D091" w14:textId="77777777" w:rsidR="00335833" w:rsidRDefault="008E6126">
      <w:proofErr w:type="spellStart"/>
      <w:r>
        <w:t>延續</w:t>
      </w:r>
      <w:proofErr w:type="spellEnd"/>
      <w:r>
        <w:t xml:space="preserve"> Part A </w:t>
      </w:r>
      <w:proofErr w:type="spellStart"/>
      <w:r>
        <w:t>的訂單域場景，公司決定將平台建置於</w:t>
      </w:r>
      <w:proofErr w:type="spellEnd"/>
      <w:r>
        <w:t xml:space="preserve"> </w:t>
      </w:r>
      <w:r>
        <w:rPr>
          <w:b/>
        </w:rPr>
        <w:t>Microsoft Fabric</w:t>
      </w:r>
      <w:r>
        <w:t>，並要求資料平台同時支撐：</w:t>
      </w:r>
    </w:p>
    <w:p w14:paraId="28C531EE" w14:textId="77777777" w:rsidR="00335833" w:rsidRDefault="008E6126">
      <w:pPr>
        <w:pStyle w:val="a0"/>
      </w:pPr>
      <w:r>
        <w:t>每日批次的 BI 報表（Power BI）</w:t>
      </w:r>
    </w:p>
    <w:p w14:paraId="301936A0" w14:textId="77777777" w:rsidR="00335833" w:rsidRDefault="008E6126">
      <w:pPr>
        <w:pStyle w:val="a0"/>
        <w:rPr>
          <w:lang w:eastAsia="zh-TW"/>
        </w:rPr>
      </w:pPr>
      <w:r>
        <w:rPr>
          <w:lang w:eastAsia="zh-TW"/>
        </w:rPr>
        <w:t>訂單事件的</w:t>
      </w:r>
      <w:proofErr w:type="gramStart"/>
      <w:r>
        <w:rPr>
          <w:b/>
          <w:lang w:eastAsia="zh-TW"/>
        </w:rPr>
        <w:t>準</w:t>
      </w:r>
      <w:proofErr w:type="gramEnd"/>
      <w:r>
        <w:rPr>
          <w:b/>
          <w:lang w:eastAsia="zh-TW"/>
        </w:rPr>
        <w:t>即時</w:t>
      </w:r>
      <w:r>
        <w:rPr>
          <w:lang w:eastAsia="zh-TW"/>
        </w:rPr>
        <w:t>儀表板（分鐘級）</w:t>
      </w:r>
    </w:p>
    <w:p w14:paraId="525176AF" w14:textId="77777777" w:rsidR="00335833" w:rsidRDefault="008E6126">
      <w:pPr>
        <w:pStyle w:val="a0"/>
      </w:pPr>
      <w:proofErr w:type="spellStart"/>
      <w:r>
        <w:t>面向</w:t>
      </w:r>
      <w:proofErr w:type="spellEnd"/>
      <w:r>
        <w:t xml:space="preserve"> AI </w:t>
      </w:r>
      <w:proofErr w:type="spellStart"/>
      <w:r>
        <w:t>應用的</w:t>
      </w:r>
      <w:proofErr w:type="spellEnd"/>
      <w:r>
        <w:t xml:space="preserve"> </w:t>
      </w:r>
      <w:r>
        <w:rPr>
          <w:b/>
        </w:rPr>
        <w:t>Text-to-SQL / RAG 問數服務</w:t>
      </w:r>
      <w:r>
        <w:t>（自然語言查訂單數據）</w:t>
      </w:r>
    </w:p>
    <w:p w14:paraId="1A42FA42" w14:textId="77777777" w:rsidR="00335833" w:rsidRDefault="008E6126">
      <w:r>
        <w:t>請提出你的架構設計：</w:t>
      </w:r>
    </w:p>
    <w:p w14:paraId="168771EC" w14:textId="77777777" w:rsidR="00335833" w:rsidRDefault="008E6126">
      <w:pPr>
        <w:pStyle w:val="a"/>
        <w:rPr>
          <w:lang w:eastAsia="zh-TW"/>
        </w:rPr>
      </w:pPr>
      <w:r>
        <w:rPr>
          <w:b/>
          <w:lang w:eastAsia="zh-TW"/>
        </w:rPr>
        <w:lastRenderedPageBreak/>
        <w:t>架構圖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Mermaid、draw.io 或手繪拍照皆可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＋各元件/分層的職責說明。</w:t>
      </w:r>
    </w:p>
    <w:p w14:paraId="652A2A32" w14:textId="77777777" w:rsidR="00335833" w:rsidRDefault="008E6126">
      <w:pPr>
        <w:pStyle w:val="a"/>
      </w:pPr>
      <w:proofErr w:type="spellStart"/>
      <w:r>
        <w:t>至少</w:t>
      </w:r>
      <w:r>
        <w:rPr>
          <w:b/>
        </w:rPr>
        <w:t>兩個關鍵取捨</w:t>
      </w:r>
      <w:r>
        <w:t>的論證，例如：Lakehouse</w:t>
      </w:r>
      <w:proofErr w:type="spellEnd"/>
      <w:r>
        <w:t xml:space="preserve"> vs Warehouse </w:t>
      </w:r>
      <w:proofErr w:type="spellStart"/>
      <w:r>
        <w:t>的選擇、即時鏈路用</w:t>
      </w:r>
      <w:proofErr w:type="spellEnd"/>
      <w:r>
        <w:t xml:space="preserve"> Eventstream 或微批次、語意層放在哪一層實作。請說明你的判斷依據，而不是只列出選項。</w:t>
      </w:r>
    </w:p>
    <w:p w14:paraId="1DA1BA99" w14:textId="77777777" w:rsidR="00335833" w:rsidRDefault="008E6126">
      <w:pPr>
        <w:pStyle w:val="a"/>
        <w:rPr>
          <w:lang w:eastAsia="zh-TW"/>
        </w:rPr>
      </w:pPr>
      <w:r>
        <w:rPr>
          <w:lang w:eastAsia="zh-TW"/>
        </w:rPr>
        <w:t>為了讓 Text-to-SQL 回答可信，資料平台需要準備哪些配套（語意層、元資料、權限、評估機制）？請具體到「你會建什麼東西」。</w:t>
      </w:r>
    </w:p>
    <w:p w14:paraId="608051C7" w14:textId="77777777" w:rsidR="00335833" w:rsidRDefault="008E6126">
      <w:pPr>
        <w:pStyle w:val="a"/>
        <w:rPr>
          <w:lang w:eastAsia="zh-TW"/>
        </w:rPr>
      </w:pPr>
      <w:r>
        <w:rPr>
          <w:b/>
          <w:lang w:eastAsia="zh-TW"/>
        </w:rPr>
        <w:t>請明確標注</w:t>
      </w:r>
      <w:r>
        <w:rPr>
          <w:lang w:eastAsia="zh-TW"/>
        </w:rPr>
        <w:t>：這一題中哪些內容由 AI 協助產出、哪些是你自己的經驗判斷。</w:t>
      </w:r>
    </w:p>
    <w:p w14:paraId="35CE2319" w14:textId="77777777" w:rsidR="00335833" w:rsidRDefault="008E6126">
      <w:pPr>
        <w:rPr>
          <w:lang w:eastAsia="zh-TW"/>
        </w:rPr>
      </w:pPr>
      <w:r>
        <w:rPr>
          <w:b/>
          <w:lang w:eastAsia="zh-TW"/>
        </w:rPr>
        <w:t>Part C 繳交物</w:t>
      </w:r>
      <w:r>
        <w:rPr>
          <w:lang w:eastAsia="zh-TW"/>
        </w:rPr>
        <w:t>：設計文件（含架構圖）。</w:t>
      </w:r>
    </w:p>
    <w:p w14:paraId="40254DD3" w14:textId="77777777" w:rsidR="00335833" w:rsidRDefault="008E6126"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 w14:paraId="72276606" w14:textId="77777777" w:rsidR="00335833" w:rsidRDefault="008E6126">
      <w:pPr>
        <w:pStyle w:val="21"/>
        <w:rPr>
          <w:lang w:eastAsia="zh-TW"/>
        </w:rPr>
      </w:pPr>
      <w:r>
        <w:rPr>
          <w:rFonts w:ascii="微軟正黑體" w:eastAsia="微軟正黑體" w:hAnsi="微軟正黑體"/>
          <w:color w:val="1F3B63"/>
          <w:lang w:eastAsia="zh-TW"/>
        </w:rPr>
        <w:t>進階模組（D／E／F 三選一，必考，20 分，建議投入 2～3 小時）</w:t>
      </w:r>
    </w:p>
    <w:p w14:paraId="6C81F43B" w14:textId="77777777" w:rsidR="00335833" w:rsidRDefault="008E6126">
      <w:pPr>
        <w:rPr>
          <w:lang w:eastAsia="zh-TW"/>
        </w:rPr>
      </w:pPr>
      <w:r>
        <w:rPr>
          <w:lang w:eastAsia="zh-TW"/>
        </w:rPr>
        <w:t>請依你的專長與職</w:t>
      </w:r>
      <w:proofErr w:type="gramStart"/>
      <w:r>
        <w:rPr>
          <w:lang w:eastAsia="zh-TW"/>
        </w:rPr>
        <w:t>涯</w:t>
      </w:r>
      <w:proofErr w:type="gramEnd"/>
      <w:r>
        <w:rPr>
          <w:lang w:eastAsia="zh-TW"/>
        </w:rPr>
        <w:t>定位</w:t>
      </w:r>
      <w:r>
        <w:rPr>
          <w:b/>
          <w:lang w:eastAsia="zh-TW"/>
        </w:rPr>
        <w:t>選擇一個</w:t>
      </w:r>
      <w:r>
        <w:rPr>
          <w:lang w:eastAsia="zh-TW"/>
        </w:rPr>
        <w:t>模組作答，並在繳交物中</w:t>
      </w:r>
      <w:r>
        <w:rPr>
          <w:b/>
          <w:lang w:eastAsia="zh-TW"/>
        </w:rPr>
        <w:t>用 3～5 句話說明你為什麼選這個模組、而不選另外兩個</w:t>
      </w:r>
      <w:r>
        <w:rPr>
          <w:lang w:eastAsia="zh-TW"/>
        </w:rPr>
        <w:t>（這段說明本身也是評分參考）。</w:t>
      </w:r>
    </w:p>
    <w:p w14:paraId="5083659B" w14:textId="77777777" w:rsidR="00335833" w:rsidRDefault="008E6126">
      <w:pPr>
        <w:pStyle w:val="31"/>
        <w:rPr>
          <w:lang w:eastAsia="zh-TW"/>
        </w:rPr>
      </w:pPr>
      <w:r>
        <w:rPr>
          <w:rFonts w:ascii="微軟正黑體" w:eastAsia="微軟正黑體" w:hAnsi="微軟正黑體"/>
          <w:color w:val="1F3B63"/>
          <w:lang w:eastAsia="zh-TW"/>
        </w:rPr>
        <w:t>模組 D</w:t>
      </w:r>
      <w:proofErr w:type="gramStart"/>
      <w:r>
        <w:rPr>
          <w:rFonts w:ascii="微軟正黑體" w:eastAsia="微軟正黑體" w:hAnsi="微軟正黑體"/>
          <w:color w:val="1F3B63"/>
          <w:lang w:eastAsia="zh-TW"/>
        </w:rPr>
        <w:t>｜</w:t>
      </w:r>
      <w:proofErr w:type="gramEnd"/>
      <w:r>
        <w:rPr>
          <w:rFonts w:ascii="微軟正黑體" w:eastAsia="微軟正黑體" w:hAnsi="微軟正黑體"/>
          <w:color w:val="1F3B63"/>
          <w:lang w:eastAsia="zh-TW"/>
        </w:rPr>
        <w:t>效能工程</w:t>
      </w:r>
      <w:proofErr w:type="gramStart"/>
      <w:r>
        <w:rPr>
          <w:rFonts w:ascii="微軟正黑體" w:eastAsia="微軟正黑體" w:hAnsi="微軟正黑體"/>
          <w:color w:val="1F3B63"/>
          <w:lang w:eastAsia="zh-TW"/>
        </w:rPr>
        <w:t>——把慢</w:t>
      </w:r>
      <w:proofErr w:type="gramEnd"/>
      <w:r>
        <w:rPr>
          <w:rFonts w:ascii="微軟正黑體" w:eastAsia="微軟正黑體" w:hAnsi="微軟正黑體"/>
          <w:color w:val="1F3B63"/>
          <w:lang w:eastAsia="zh-TW"/>
        </w:rPr>
        <w:t xml:space="preserve">管線加速 10 </w:t>
      </w:r>
      <w:proofErr w:type="gramStart"/>
      <w:r>
        <w:rPr>
          <w:rFonts w:ascii="微軟正黑體" w:eastAsia="微軟正黑體" w:hAnsi="微軟正黑體"/>
          <w:color w:val="1F3B63"/>
          <w:lang w:eastAsia="zh-TW"/>
        </w:rPr>
        <w:t>倍</w:t>
      </w:r>
      <w:proofErr w:type="gramEnd"/>
    </w:p>
    <w:p w14:paraId="5BDDD3FB" w14:textId="77777777" w:rsidR="00335833" w:rsidRDefault="008E6126">
      <w:proofErr w:type="spellStart"/>
      <w:r>
        <w:rPr>
          <w:rFonts w:ascii="Consolas" w:hAnsi="Consolas"/>
          <w:color w:val="C0392B"/>
        </w:rPr>
        <w:t>module_D</w:t>
      </w:r>
      <w:proofErr w:type="spellEnd"/>
      <w:r>
        <w:rPr>
          <w:rFonts w:ascii="Consolas" w:hAnsi="Consolas"/>
          <w:color w:val="C0392B"/>
        </w:rPr>
        <w:t>/</w:t>
      </w:r>
      <w:r>
        <w:t xml:space="preserve"> </w:t>
      </w:r>
      <w:proofErr w:type="spellStart"/>
      <w:r>
        <w:t>內含資料生成器與一段</w:t>
      </w:r>
      <w:r>
        <w:rPr>
          <w:b/>
        </w:rPr>
        <w:t>正確但慢</w:t>
      </w:r>
      <w:r>
        <w:t>的</w:t>
      </w:r>
      <w:proofErr w:type="spellEnd"/>
      <w:r>
        <w:t xml:space="preserve"> baseline </w:t>
      </w:r>
      <w:proofErr w:type="spellStart"/>
      <w:r>
        <w:t>管線</w:t>
      </w:r>
      <w:proofErr w:type="spellEnd"/>
      <w:r>
        <w:t>：</w:t>
      </w:r>
    </w:p>
    <w:p w14:paraId="681A3ADE" w14:textId="77777777" w:rsidR="00335833" w:rsidRDefault="008E6126">
      <w:pPr>
        <w:pStyle w:val="a"/>
      </w:pPr>
      <w:r>
        <w:t xml:space="preserve">先執行 </w:t>
      </w:r>
      <w:r>
        <w:rPr>
          <w:rFonts w:ascii="Consolas" w:hAnsi="Consolas"/>
          <w:color w:val="C0392B"/>
        </w:rPr>
        <w:t>python generate_perf_data.py</w:t>
      </w:r>
      <w:r>
        <w:t xml:space="preserve"> 在你的機器本地生成測試資料（約 600 個小檔、1,500 萬列、1.5GB，請預留磁碟空間）。</w:t>
      </w:r>
    </w:p>
    <w:p w14:paraId="51514C0F" w14:textId="77777777" w:rsidR="00335833" w:rsidRDefault="008E6126">
      <w:pPr>
        <w:pStyle w:val="a"/>
      </w:pPr>
      <w:r>
        <w:t xml:space="preserve">執行 </w:t>
      </w:r>
      <w:r>
        <w:rPr>
          <w:rFonts w:ascii="Consolas" w:hAnsi="Consolas"/>
          <w:color w:val="C0392B"/>
        </w:rPr>
        <w:t>python baseline_etl.py</w:t>
      </w:r>
      <w:r>
        <w:t xml:space="preserve">，記下它的執行時間與 </w:t>
      </w:r>
      <w:r>
        <w:rPr>
          <w:rFonts w:ascii="Consolas" w:hAnsi="Consolas"/>
          <w:color w:val="C0392B"/>
        </w:rPr>
        <w:t>[CHECKSUM]</w:t>
      </w:r>
      <w:r>
        <w:t xml:space="preserve"> 輸出——</w:t>
      </w:r>
      <w:r>
        <w:rPr>
          <w:b/>
        </w:rPr>
        <w:t>baseline 的輸出就是正確答案</w:t>
      </w:r>
      <w:r>
        <w:t>。</w:t>
      </w:r>
    </w:p>
    <w:p w14:paraId="36DFCD7E" w14:textId="77777777" w:rsidR="00335833" w:rsidRDefault="008E6126">
      <w:pPr>
        <w:pStyle w:val="a"/>
        <w:rPr>
          <w:lang w:eastAsia="zh-TW"/>
        </w:rPr>
      </w:pPr>
      <w:r>
        <w:rPr>
          <w:b/>
          <w:lang w:eastAsia="zh-TW"/>
        </w:rPr>
        <w:t>動手改之前</w:t>
      </w:r>
      <w:r>
        <w:rPr>
          <w:lang w:eastAsia="zh-TW"/>
        </w:rPr>
        <w:t>，先閱讀 baseline 並繳交一份「優化預測表」：你打算做哪幾項優化、每一項</w:t>
      </w:r>
      <w:r>
        <w:rPr>
          <w:b/>
          <w:lang w:eastAsia="zh-TW"/>
        </w:rPr>
        <w:t>預期</w:t>
      </w:r>
      <w:r>
        <w:rPr>
          <w:lang w:eastAsia="zh-TW"/>
        </w:rPr>
        <w:t>帶來幾倍加速、依據是什麼。</w:t>
      </w:r>
    </w:p>
    <w:p w14:paraId="42DB1FC8" w14:textId="77777777" w:rsidR="00335833" w:rsidRDefault="008E6126">
      <w:pPr>
        <w:pStyle w:val="a"/>
      </w:pPr>
      <w:proofErr w:type="spellStart"/>
      <w:r>
        <w:t>實作你的優化版本。引擎與工具不限（pandas</w:t>
      </w:r>
      <w:proofErr w:type="spellEnd"/>
      <w:r>
        <w:t xml:space="preserve"> </w:t>
      </w:r>
      <w:proofErr w:type="spellStart"/>
      <w:r>
        <w:t>向量化、Polars、DuckDB、多進程、Spark</w:t>
      </w:r>
      <w:proofErr w:type="spellEnd"/>
      <w:r>
        <w:t>……</w:t>
      </w:r>
      <w:proofErr w:type="spellStart"/>
      <w:r>
        <w:t>都可以</w:t>
      </w:r>
      <w:proofErr w:type="spellEnd"/>
      <w:r>
        <w:t>），</w:t>
      </w:r>
      <w:proofErr w:type="spellStart"/>
      <w:r>
        <w:t>唯一硬性要求：</w:t>
      </w:r>
      <w:r>
        <w:rPr>
          <w:b/>
        </w:rPr>
        <w:t>輸出必須與</w:t>
      </w:r>
      <w:proofErr w:type="spellEnd"/>
      <w:r>
        <w:rPr>
          <w:b/>
        </w:rPr>
        <w:t xml:space="preserve"> baseline 的 CHECKSUM 完全一致</w:t>
      </w:r>
      <w:r>
        <w:t>。</w:t>
      </w:r>
    </w:p>
    <w:p w14:paraId="6B5F20A8" w14:textId="77777777" w:rsidR="00335833" w:rsidRDefault="008E6126">
      <w:pPr>
        <w:pStyle w:val="a"/>
        <w:rPr>
          <w:lang w:eastAsia="zh-TW"/>
        </w:rPr>
      </w:pPr>
      <w:r>
        <w:rPr>
          <w:lang w:eastAsia="zh-TW"/>
        </w:rPr>
        <w:t>在同一台機器上量測 before/after，報告總加速倍數、各項優化的實際貢獻，並</w:t>
      </w:r>
      <w:r>
        <w:rPr>
          <w:b/>
          <w:lang w:eastAsia="zh-TW"/>
        </w:rPr>
        <w:t>解釋每項優化的原理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瓶頸原本是什麼：CPU、I/O 還是記憶體？）。</w:t>
      </w:r>
    </w:p>
    <w:p w14:paraId="3B74C78A" w14:textId="77777777" w:rsidR="00335833" w:rsidRDefault="008E6126">
      <w:pPr>
        <w:rPr>
          <w:lang w:eastAsia="zh-TW"/>
        </w:rPr>
      </w:pPr>
      <w:r>
        <w:rPr>
          <w:b/>
          <w:lang w:eastAsia="zh-TW"/>
        </w:rPr>
        <w:t>目標</w:t>
      </w:r>
      <w:r>
        <w:rPr>
          <w:lang w:eastAsia="zh-TW"/>
        </w:rPr>
        <w:t>：總加速 ≥ 10 倍。</w:t>
      </w:r>
      <w:r>
        <w:rPr>
          <w:b/>
          <w:lang w:eastAsia="zh-TW"/>
        </w:rPr>
        <w:t>繳交物</w:t>
      </w:r>
      <w:r>
        <w:rPr>
          <w:lang w:eastAsia="zh-TW"/>
        </w:rPr>
        <w:t>：優化預測表、優化後程式碼、量測報告（含預測 vs 實測的差異分析）。</w:t>
      </w:r>
    </w:p>
    <w:p w14:paraId="0A17D260" w14:textId="297E99A3" w:rsidR="00335833" w:rsidRDefault="008E6126">
      <w:pPr>
        <w:pStyle w:val="31"/>
        <w:rPr>
          <w:rFonts w:hint="eastAsia"/>
          <w:lang w:eastAsia="zh-TW"/>
        </w:rPr>
      </w:pPr>
      <w:r>
        <w:rPr>
          <w:rFonts w:ascii="微軟正黑體" w:eastAsia="微軟正黑體" w:hAnsi="微軟正黑體"/>
          <w:color w:val="1F3B63"/>
          <w:lang w:eastAsia="zh-TW"/>
        </w:rPr>
        <w:lastRenderedPageBreak/>
        <w:t>模組 E</w:t>
      </w:r>
      <w:proofErr w:type="gramStart"/>
      <w:r>
        <w:rPr>
          <w:rFonts w:ascii="微軟正黑體" w:eastAsia="微軟正黑體" w:hAnsi="微軟正黑體"/>
          <w:color w:val="1F3B63"/>
          <w:lang w:eastAsia="zh-TW"/>
        </w:rPr>
        <w:t>｜</w:t>
      </w:r>
      <w:proofErr w:type="gramEnd"/>
      <w:r>
        <w:rPr>
          <w:rFonts w:ascii="微軟正黑體" w:eastAsia="微軟正黑體" w:hAnsi="微軟正黑體"/>
          <w:color w:val="1F3B63"/>
          <w:lang w:eastAsia="zh-TW"/>
        </w:rPr>
        <w:t xml:space="preserve">AI </w:t>
      </w:r>
      <w:proofErr w:type="gramStart"/>
      <w:r>
        <w:rPr>
          <w:rFonts w:ascii="微軟正黑體" w:eastAsia="微軟正黑體" w:hAnsi="微軟正黑體"/>
          <w:color w:val="1F3B63"/>
          <w:lang w:eastAsia="zh-TW"/>
        </w:rPr>
        <w:t>問數的</w:t>
      </w:r>
      <w:proofErr w:type="gramEnd"/>
      <w:r>
        <w:rPr>
          <w:rFonts w:ascii="微軟正黑體" w:eastAsia="微軟正黑體" w:hAnsi="微軟正黑體"/>
          <w:color w:val="1F3B63"/>
          <w:lang w:eastAsia="zh-TW"/>
        </w:rPr>
        <w:t>評分守門</w:t>
      </w:r>
    </w:p>
    <w:p w14:paraId="4EEE6D2A" w14:textId="77777777" w:rsidR="00335833" w:rsidRDefault="008E6126">
      <w:proofErr w:type="spellStart"/>
      <w:r>
        <w:t>公司要上線</w:t>
      </w:r>
      <w:proofErr w:type="spellEnd"/>
      <w:r>
        <w:t xml:space="preserve"> Text-to-SQL </w:t>
      </w:r>
      <w:proofErr w:type="spellStart"/>
      <w:r>
        <w:t>問數服務，上線前需要一道</w:t>
      </w:r>
      <w:r>
        <w:rPr>
          <w:b/>
        </w:rPr>
        <w:t>自動評分守門機制</w:t>
      </w:r>
      <w:r>
        <w:t>。</w:t>
      </w:r>
      <w:r>
        <w:rPr>
          <w:rFonts w:ascii="Consolas" w:hAnsi="Consolas"/>
          <w:color w:val="C0392B"/>
        </w:rPr>
        <w:t>module_E</w:t>
      </w:r>
      <w:proofErr w:type="spellEnd"/>
      <w:r>
        <w:rPr>
          <w:rFonts w:ascii="Consolas" w:hAnsi="Consolas"/>
          <w:color w:val="C0392B"/>
        </w:rPr>
        <w:t>/</w:t>
      </w:r>
      <w:r>
        <w:t xml:space="preserve"> </w:t>
      </w:r>
      <w:proofErr w:type="spellStart"/>
      <w:r>
        <w:t>內含</w:t>
      </w:r>
      <w:proofErr w:type="spellEnd"/>
      <w:r>
        <w:t>：</w:t>
      </w:r>
    </w:p>
    <w:p w14:paraId="2BDEB841" w14:textId="77777777" w:rsidR="00335833" w:rsidRDefault="008E6126">
      <w:pPr>
        <w:pStyle w:val="a0"/>
      </w:pPr>
      <w:r>
        <w:rPr>
          <w:rFonts w:ascii="Consolas" w:hAnsi="Consolas"/>
          <w:color w:val="C0392B"/>
        </w:rPr>
        <w:t>warehouse/</w:t>
      </w:r>
      <w:r>
        <w:t>：一組乾淨的迷你星型數倉（CSV）</w:t>
      </w:r>
    </w:p>
    <w:p w14:paraId="1A4F60D8" w14:textId="77777777" w:rsidR="00335833" w:rsidRDefault="008E6126">
      <w:pPr>
        <w:pStyle w:val="a0"/>
        <w:rPr>
          <w:lang w:eastAsia="zh-TW"/>
        </w:rPr>
      </w:pPr>
      <w:proofErr w:type="spellStart"/>
      <w:r>
        <w:rPr>
          <w:rFonts w:ascii="Consolas" w:hAnsi="Consolas"/>
          <w:color w:val="C0392B"/>
          <w:lang w:eastAsia="zh-TW"/>
        </w:rPr>
        <w:t>questions.json</w:t>
      </w:r>
      <w:proofErr w:type="spellEnd"/>
      <w:r>
        <w:rPr>
          <w:lang w:eastAsia="zh-TW"/>
        </w:rPr>
        <w:t xml:space="preserve">：15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業務問題＋</w:t>
      </w:r>
      <w:r>
        <w:rPr>
          <w:b/>
          <w:lang w:eastAsia="zh-TW"/>
        </w:rPr>
        <w:t>語意定義</w:t>
      </w:r>
      <w:r>
        <w:rPr>
          <w:lang w:eastAsia="zh-TW"/>
        </w:rPr>
        <w:t>（營收、淨營收等指標的權威定義）</w:t>
      </w:r>
    </w:p>
    <w:p w14:paraId="72430007" w14:textId="77777777" w:rsidR="00335833" w:rsidRDefault="008E6126">
      <w:pPr>
        <w:pStyle w:val="a0"/>
      </w:pPr>
      <w:proofErr w:type="spellStart"/>
      <w:r>
        <w:rPr>
          <w:rFonts w:ascii="Consolas" w:hAnsi="Consolas"/>
          <w:color w:val="C0392B"/>
        </w:rPr>
        <w:t>llm_</w:t>
      </w:r>
      <w:proofErr w:type="gramStart"/>
      <w:r>
        <w:rPr>
          <w:rFonts w:ascii="Consolas" w:hAnsi="Consolas"/>
          <w:color w:val="C0392B"/>
        </w:rPr>
        <w:t>answers.json</w:t>
      </w:r>
      <w:proofErr w:type="gramEnd"/>
      <w:r>
        <w:t>：某</w:t>
      </w:r>
      <w:proofErr w:type="spellEnd"/>
      <w:r>
        <w:t xml:space="preserve"> Text-to-SQL </w:t>
      </w:r>
      <w:proofErr w:type="spellStart"/>
      <w:r>
        <w:t>服務產生的</w:t>
      </w:r>
      <w:proofErr w:type="spellEnd"/>
      <w:r>
        <w:t xml:space="preserve"> </w:t>
      </w:r>
      <w:r>
        <w:rPr>
          <w:b/>
        </w:rPr>
        <w:t>12 個回答</w:t>
      </w:r>
      <w:r>
        <w:t>（SQL＋宣稱的結果＋解釋文字），品質不明</w:t>
      </w:r>
    </w:p>
    <w:p w14:paraId="0F650A47" w14:textId="77777777" w:rsidR="00335833" w:rsidRDefault="008E6126">
      <w:r>
        <w:t>你的任務：</w:t>
      </w:r>
    </w:p>
    <w:p w14:paraId="3247F17A" w14:textId="77777777" w:rsidR="00335833" w:rsidRDefault="008E6126">
      <w:pPr>
        <w:pStyle w:val="a"/>
      </w:pPr>
      <w:r>
        <w:t xml:space="preserve">建置自動守門機制，逐一判定 12 個回答 </w:t>
      </w:r>
      <w:r>
        <w:rPr>
          <w:b/>
        </w:rPr>
        <w:t>PASS / FAIL＋理由</w:t>
      </w:r>
      <w:r>
        <w:t>。建議包含規則層（SQL 可執行性、宣稱結果與實際執行結果比對）與 LLM-as-judge 層（語意正確性、解釋忠實度）；judge 的 prompt 與評分 rubric 是核心交付物。</w:t>
      </w:r>
    </w:p>
    <w:p w14:paraId="0D07AB31" w14:textId="77777777" w:rsidR="00335833" w:rsidRDefault="008E6126">
      <w:pPr>
        <w:pStyle w:val="a"/>
      </w:pPr>
      <w:r>
        <w:t>LLM 用什麼都可以（你自己的 ChatGPT／Claude 訂閱、API、甚至 chat 介面手動跑），但流程要可重複。</w:t>
      </w:r>
    </w:p>
    <w:p w14:paraId="7A3F306B" w14:textId="77777777" w:rsidR="00335833" w:rsidRDefault="008E6126">
      <w:pPr>
        <w:pStyle w:val="a"/>
        <w:rPr>
          <w:lang w:eastAsia="zh-TW"/>
        </w:rPr>
      </w:pPr>
      <w:r>
        <w:rPr>
          <w:lang w:eastAsia="zh-TW"/>
        </w:rPr>
        <w:t>根據你抓到的錯誤型態，提出</w:t>
      </w:r>
      <w:r>
        <w:rPr>
          <w:b/>
          <w:lang w:eastAsia="zh-TW"/>
        </w:rPr>
        <w:t>語意層／元資料要補什麼</w:t>
      </w:r>
      <w:r>
        <w:rPr>
          <w:lang w:eastAsia="zh-TW"/>
        </w:rPr>
        <w:t>，才能讓這類錯誤在源頭根絕（具體到「要建什麼東西」）。</w:t>
      </w:r>
    </w:p>
    <w:p w14:paraId="65316CDC" w14:textId="77777777" w:rsidR="00335833" w:rsidRDefault="008E6126">
      <w:pPr>
        <w:rPr>
          <w:lang w:eastAsia="zh-TW"/>
        </w:rPr>
      </w:pPr>
      <w:r>
        <w:rPr>
          <w:b/>
          <w:lang w:eastAsia="zh-TW"/>
        </w:rPr>
        <w:t>評分方式</w:t>
      </w:r>
      <w:r>
        <w:rPr>
          <w:lang w:eastAsia="zh-TW"/>
        </w:rPr>
        <w:t>：你的判定會與標準答案比對（哪些回答有問題是預先設計的），</w:t>
      </w:r>
      <w:proofErr w:type="gramStart"/>
      <w:r>
        <w:rPr>
          <w:b/>
          <w:lang w:eastAsia="zh-TW"/>
        </w:rPr>
        <w:t>抓錯與誤殺</w:t>
      </w:r>
      <w:proofErr w:type="gramEnd"/>
      <w:r>
        <w:rPr>
          <w:b/>
          <w:lang w:eastAsia="zh-TW"/>
        </w:rPr>
        <w:t>都計分</w:t>
      </w:r>
      <w:r>
        <w:rPr>
          <w:lang w:eastAsia="zh-TW"/>
        </w:rPr>
        <w:t>。</w:t>
      </w:r>
      <w:r>
        <w:rPr>
          <w:b/>
          <w:lang w:eastAsia="zh-TW"/>
        </w:rPr>
        <w:t>繳交物</w:t>
      </w:r>
      <w:r>
        <w:rPr>
          <w:lang w:eastAsia="zh-TW"/>
        </w:rPr>
        <w:t xml:space="preserve">：守門程式／流程、12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回答的判定表（PASS/FAIL＋理由）、judge prompt 與 rubric、語意層改善建議。</w:t>
      </w:r>
    </w:p>
    <w:p w14:paraId="342A14A8" w14:textId="64DAD99D" w:rsidR="00335833" w:rsidRDefault="008E6126">
      <w:pPr>
        <w:pStyle w:val="31"/>
        <w:rPr>
          <w:rFonts w:hint="eastAsia"/>
          <w:lang w:eastAsia="zh-TW"/>
        </w:rPr>
      </w:pPr>
      <w:r>
        <w:rPr>
          <w:rFonts w:ascii="微軟正黑體" w:eastAsia="微軟正黑體" w:hAnsi="微軟正黑體"/>
          <w:color w:val="1F3B63"/>
          <w:lang w:eastAsia="zh-TW"/>
        </w:rPr>
        <w:t>模組 F</w:t>
      </w:r>
      <w:proofErr w:type="gramStart"/>
      <w:r>
        <w:rPr>
          <w:rFonts w:ascii="微軟正黑體" w:eastAsia="微軟正黑體" w:hAnsi="微軟正黑體"/>
          <w:color w:val="1F3B63"/>
          <w:lang w:eastAsia="zh-TW"/>
        </w:rPr>
        <w:t>｜</w:t>
      </w:r>
      <w:proofErr w:type="gramEnd"/>
      <w:r>
        <w:rPr>
          <w:rFonts w:ascii="微軟正黑體" w:eastAsia="微軟正黑體" w:hAnsi="微軟正黑體"/>
          <w:color w:val="1F3B63"/>
          <w:lang w:eastAsia="zh-TW"/>
        </w:rPr>
        <w:t>特徵管線除錯</w:t>
      </w:r>
    </w:p>
    <w:p w14:paraId="4D67379D" w14:textId="77777777" w:rsidR="00335833" w:rsidRDefault="008E6126">
      <w:r>
        <w:rPr>
          <w:rFonts w:ascii="Consolas" w:hAnsi="Consolas"/>
          <w:color w:val="C0392B"/>
        </w:rPr>
        <w:t>module_F/churn_training_pipeline.py</w:t>
      </w:r>
      <w:r>
        <w:t xml:space="preserve"> 是 DS </w:t>
      </w:r>
      <w:proofErr w:type="spellStart"/>
      <w:r>
        <w:t>團隊的訂單取消預測管線（使用與</w:t>
      </w:r>
      <w:proofErr w:type="spellEnd"/>
      <w:r>
        <w:t xml:space="preserve"> Part A </w:t>
      </w:r>
      <w:proofErr w:type="spellStart"/>
      <w:r>
        <w:t>相同的資料集</w:t>
      </w:r>
      <w:proofErr w:type="spellEnd"/>
      <w:r>
        <w:t>）：</w:t>
      </w:r>
      <w:proofErr w:type="spellStart"/>
      <w:r>
        <w:t>離線</w:t>
      </w:r>
      <w:proofErr w:type="spellEnd"/>
      <w:r>
        <w:t xml:space="preserve"> AUC 好得驚人，上線兩週後幾乎等於亂猜，DS 確認過模型本身沒問題，請你診斷這條</w:t>
      </w:r>
      <w:r>
        <w:rPr>
          <w:b/>
        </w:rPr>
        <w:t>特徵管線</w:t>
      </w:r>
      <w:r>
        <w:t>。</w:t>
      </w:r>
    </w:p>
    <w:p w14:paraId="0BCD5FEC" w14:textId="77777777" w:rsidR="00335833" w:rsidRDefault="008E6126">
      <w:pPr>
        <w:pStyle w:val="a"/>
        <w:rPr>
          <w:lang w:eastAsia="zh-TW"/>
        </w:rPr>
      </w:pPr>
      <w:r>
        <w:rPr>
          <w:b/>
          <w:lang w:eastAsia="zh-TW"/>
        </w:rPr>
        <w:t>診斷報告</w:t>
      </w:r>
      <w:r>
        <w:rPr>
          <w:lang w:eastAsia="zh-TW"/>
        </w:rPr>
        <w:t>：找出所有導致離線</w:t>
      </w:r>
      <w:proofErr w:type="gramStart"/>
      <w:r>
        <w:rPr>
          <w:lang w:eastAsia="zh-TW"/>
        </w:rPr>
        <w:t>指標虛高的</w:t>
      </w:r>
      <w:proofErr w:type="gramEnd"/>
      <w:r>
        <w:rPr>
          <w:lang w:eastAsia="zh-TW"/>
        </w:rPr>
        <w:t>問題，逐一說明洩漏機制（為什麼離線看起來很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、上線卻失效），以及你的驗證方法。</w:t>
      </w:r>
    </w:p>
    <w:p w14:paraId="60E5AB10" w14:textId="77777777" w:rsidR="00335833" w:rsidRDefault="008E6126">
      <w:pPr>
        <w:pStyle w:val="a"/>
        <w:rPr>
          <w:lang w:eastAsia="zh-TW"/>
        </w:rPr>
      </w:pPr>
      <w:r>
        <w:rPr>
          <w:b/>
          <w:lang w:eastAsia="zh-TW"/>
        </w:rPr>
        <w:t>修正設計</w:t>
      </w:r>
      <w:r>
        <w:rPr>
          <w:lang w:eastAsia="zh-TW"/>
        </w:rPr>
        <w:t>：給出修正後的特徵管線設計（不必完整實作，虛擬碼＋文字說明即可），說明正確的特徵計算原則與</w:t>
      </w:r>
      <w:proofErr w:type="gramStart"/>
      <w:r>
        <w:rPr>
          <w:lang w:eastAsia="zh-TW"/>
        </w:rPr>
        <w:t>資料切分方式</w:t>
      </w:r>
      <w:proofErr w:type="gramEnd"/>
      <w:r>
        <w:rPr>
          <w:lang w:eastAsia="zh-TW"/>
        </w:rPr>
        <w:t>。</w:t>
      </w:r>
    </w:p>
    <w:p w14:paraId="65E065D8" w14:textId="77777777" w:rsidR="00335833" w:rsidRDefault="008E6126">
      <w:pPr>
        <w:pStyle w:val="a"/>
        <w:rPr>
          <w:lang w:eastAsia="zh-TW"/>
        </w:rPr>
      </w:pPr>
      <w:proofErr w:type="gramStart"/>
      <w:r>
        <w:rPr>
          <w:b/>
          <w:lang w:eastAsia="zh-TW"/>
        </w:rPr>
        <w:t>防再犯</w:t>
      </w:r>
      <w:proofErr w:type="gramEnd"/>
      <w:r>
        <w:rPr>
          <w:b/>
          <w:lang w:eastAsia="zh-TW"/>
        </w:rPr>
        <w:t>機制</w:t>
      </w:r>
      <w:r>
        <w:rPr>
          <w:lang w:eastAsia="zh-TW"/>
        </w:rPr>
        <w:t>：如果要讓這類問題永遠進不了生產，你會在工程流程裡加什麼？</w:t>
      </w:r>
    </w:p>
    <w:p w14:paraId="6CAFF1EC" w14:textId="77777777" w:rsidR="00335833" w:rsidRDefault="008E6126">
      <w:pPr>
        <w:rPr>
          <w:lang w:eastAsia="zh-TW"/>
        </w:rPr>
      </w:pPr>
      <w:r>
        <w:rPr>
          <w:lang w:eastAsia="zh-TW"/>
        </w:rPr>
        <w:lastRenderedPageBreak/>
        <w:t>執行程式是選配（需要 scikit-learn），</w:t>
      </w:r>
      <w:r>
        <w:rPr>
          <w:b/>
          <w:lang w:eastAsia="zh-TW"/>
        </w:rPr>
        <w:t>純閱讀程式碼作答完全可以</w:t>
      </w:r>
      <w:r>
        <w:rPr>
          <w:lang w:eastAsia="zh-TW"/>
        </w:rPr>
        <w:t>。</w:t>
      </w:r>
      <w:r>
        <w:rPr>
          <w:b/>
          <w:lang w:eastAsia="zh-TW"/>
        </w:rPr>
        <w:t>繳交物</w:t>
      </w:r>
      <w:r>
        <w:rPr>
          <w:lang w:eastAsia="zh-TW"/>
        </w:rPr>
        <w:t>：診斷報告、修正設計、</w:t>
      </w:r>
      <w:proofErr w:type="gramStart"/>
      <w:r>
        <w:rPr>
          <w:lang w:eastAsia="zh-TW"/>
        </w:rPr>
        <w:t>防再犯</w:t>
      </w:r>
      <w:proofErr w:type="gramEnd"/>
      <w:r>
        <w:rPr>
          <w:lang w:eastAsia="zh-TW"/>
        </w:rPr>
        <w:t>機制說明。</w:t>
      </w:r>
    </w:p>
    <w:p w14:paraId="34E0DE80" w14:textId="77777777" w:rsidR="00335833" w:rsidRDefault="008E6126">
      <w:pPr>
        <w:jc w:val="center"/>
      </w:pPr>
      <w:r>
        <w:rPr>
          <w:color w:val="AAAAAA"/>
        </w:rPr>
        <w:t>────────────────────────────────────────</w:t>
      </w:r>
    </w:p>
    <w:p w14:paraId="31C4A067" w14:textId="77777777" w:rsidR="00335833" w:rsidRDefault="008E6126">
      <w:pPr>
        <w:pStyle w:val="21"/>
        <w:rPr>
          <w:lang w:eastAsia="zh-TW"/>
        </w:rPr>
      </w:pPr>
      <w:r>
        <w:rPr>
          <w:rFonts w:ascii="微軟正黑體" w:eastAsia="微軟正黑體" w:hAnsi="微軟正黑體"/>
          <w:color w:val="1F3B63"/>
          <w:lang w:eastAsia="zh-TW"/>
        </w:rPr>
        <w:t>繳交清單（checklist）</w:t>
      </w:r>
    </w:p>
    <w:p w14:paraId="5F4A6955" w14:textId="77777777" w:rsidR="00335833" w:rsidRDefault="008E6126">
      <w:pPr>
        <w:rPr>
          <w:lang w:eastAsia="zh-TW"/>
        </w:rPr>
      </w:pPr>
      <w:r>
        <w:rPr>
          <w:lang w:eastAsia="zh-TW"/>
        </w:rPr>
        <w:t xml:space="preserve">請以單一壓縮檔或 </w:t>
      </w:r>
      <w:proofErr w:type="spellStart"/>
      <w:r>
        <w:rPr>
          <w:lang w:eastAsia="zh-TW"/>
        </w:rPr>
        <w:t>Git</w:t>
      </w:r>
      <w:proofErr w:type="spellEnd"/>
      <w:r>
        <w:rPr>
          <w:lang w:eastAsia="zh-TW"/>
        </w:rPr>
        <w:t xml:space="preserve"> repo 連結繳交，包含：</w:t>
      </w:r>
    </w:p>
    <w:p w14:paraId="44B7BA85" w14:textId="77777777" w:rsidR="00335833" w:rsidRDefault="008E6126">
      <w:pPr>
        <w:pStyle w:val="a0"/>
        <w:rPr>
          <w:lang w:eastAsia="zh-TW"/>
        </w:rPr>
      </w:pPr>
      <w:r>
        <w:rPr>
          <w:lang w:eastAsia="zh-TW"/>
        </w:rPr>
        <w:t>☐ Part A 程式碼 + 模型設計說明 + 資料品質檢核報告 + 說明文件（含冪等重跑證明）</w:t>
      </w:r>
    </w:p>
    <w:p w14:paraId="577B5595" w14:textId="77777777" w:rsidR="00335833" w:rsidRDefault="008E6126">
      <w:pPr>
        <w:pStyle w:val="a0"/>
      </w:pPr>
      <w:r>
        <w:t xml:space="preserve">☐ Part B </w:t>
      </w:r>
      <w:proofErr w:type="spellStart"/>
      <w:r>
        <w:t>審查報告</w:t>
      </w:r>
      <w:proofErr w:type="spellEnd"/>
    </w:p>
    <w:p w14:paraId="318F2A18" w14:textId="77777777" w:rsidR="00335833" w:rsidRDefault="008E6126">
      <w:pPr>
        <w:pStyle w:val="a0"/>
        <w:rPr>
          <w:lang w:eastAsia="zh-TW"/>
        </w:rPr>
      </w:pPr>
      <w:r>
        <w:rPr>
          <w:lang w:eastAsia="zh-TW"/>
        </w:rPr>
        <w:t>☐ Part C 設計文件（含架構圖）</w:t>
      </w:r>
    </w:p>
    <w:p w14:paraId="5C4EA2F3" w14:textId="77777777" w:rsidR="00335833" w:rsidRDefault="008E6126">
      <w:pPr>
        <w:pStyle w:val="a0"/>
        <w:rPr>
          <w:lang w:eastAsia="zh-TW"/>
        </w:rPr>
      </w:pPr>
      <w:r>
        <w:rPr>
          <w:lang w:eastAsia="zh-TW"/>
        </w:rPr>
        <w:t>☐ 進階模組（三選一）的繳交物＋模組選擇說明（3～5 句）</w:t>
      </w:r>
    </w:p>
    <w:p w14:paraId="4FCE2203" w14:textId="77777777" w:rsidR="00335833" w:rsidRDefault="008E6126">
      <w:pPr>
        <w:pStyle w:val="a0"/>
      </w:pPr>
      <w:r>
        <w:t xml:space="preserve">☐ AI </w:t>
      </w:r>
      <w:proofErr w:type="spellStart"/>
      <w:r>
        <w:t>協作紀錄（完整對話匯出</w:t>
      </w:r>
      <w:proofErr w:type="spellEnd"/>
      <w:r>
        <w:t xml:space="preserve"> / session </w:t>
      </w:r>
      <w:proofErr w:type="spellStart"/>
      <w:r>
        <w:t>log，</w:t>
      </w:r>
      <w:r>
        <w:rPr>
          <w:b/>
        </w:rPr>
        <w:t>含模組部分</w:t>
      </w:r>
      <w:proofErr w:type="spellEnd"/>
      <w:r>
        <w:t>）</w:t>
      </w:r>
    </w:p>
    <w:p w14:paraId="31FBAFD9" w14:textId="77777777" w:rsidR="00335833" w:rsidRDefault="008E6126">
      <w:pPr>
        <w:pStyle w:val="a0"/>
      </w:pPr>
      <w:r>
        <w:t>☐ AI 協作報告（一頁）</w:t>
      </w:r>
    </w:p>
    <w:p w14:paraId="1F95DABF" w14:textId="77777777" w:rsidR="00335833" w:rsidRDefault="008E6126">
      <w:pPr>
        <w:pStyle w:val="21"/>
      </w:pPr>
      <w:r>
        <w:rPr>
          <w:rFonts w:ascii="微軟正黑體" w:eastAsia="微軟正黑體" w:hAnsi="微軟正黑體"/>
          <w:color w:val="1F3B63"/>
        </w:rPr>
        <w:t>評分方式（配分概要）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35833" w14:paraId="687575E9" w14:textId="77777777">
        <w:tc>
          <w:tcPr>
            <w:tcW w:w="4320" w:type="dxa"/>
          </w:tcPr>
          <w:p w14:paraId="52F58CBB" w14:textId="77777777" w:rsidR="00335833" w:rsidRDefault="008E6126">
            <w:r>
              <w:rPr>
                <w:b/>
                <w:sz w:val="20"/>
              </w:rPr>
              <w:t>面向</w:t>
            </w:r>
          </w:p>
        </w:tc>
        <w:tc>
          <w:tcPr>
            <w:tcW w:w="4320" w:type="dxa"/>
          </w:tcPr>
          <w:p w14:paraId="3124B661" w14:textId="77777777" w:rsidR="00335833" w:rsidRDefault="008E6126">
            <w:r>
              <w:rPr>
                <w:b/>
                <w:sz w:val="20"/>
              </w:rPr>
              <w:t>配分</w:t>
            </w:r>
          </w:p>
        </w:tc>
      </w:tr>
      <w:tr w:rsidR="00335833" w14:paraId="1561B2C8" w14:textId="77777777">
        <w:tc>
          <w:tcPr>
            <w:tcW w:w="4320" w:type="dxa"/>
          </w:tcPr>
          <w:p w14:paraId="7D396134" w14:textId="77777777" w:rsidR="00335833" w:rsidRDefault="008E6126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Part A：資料品質問題的發現與處理</w:t>
            </w:r>
          </w:p>
        </w:tc>
        <w:tc>
          <w:tcPr>
            <w:tcW w:w="4320" w:type="dxa"/>
          </w:tcPr>
          <w:p w14:paraId="1D5307DF" w14:textId="77777777" w:rsidR="00335833" w:rsidRDefault="008E6126">
            <w:r>
              <w:rPr>
                <w:sz w:val="20"/>
              </w:rPr>
              <w:t>20</w:t>
            </w:r>
          </w:p>
        </w:tc>
      </w:tr>
      <w:tr w:rsidR="00335833" w14:paraId="347D0C30" w14:textId="77777777">
        <w:tc>
          <w:tcPr>
            <w:tcW w:w="4320" w:type="dxa"/>
          </w:tcPr>
          <w:p w14:paraId="6014620B" w14:textId="77777777" w:rsidR="00335833" w:rsidRDefault="008E6126">
            <w:r>
              <w:rPr>
                <w:sz w:val="20"/>
              </w:rPr>
              <w:t>Part A：建模正確性與工程品質（SCD2、冪等、粒度）</w:t>
            </w:r>
          </w:p>
        </w:tc>
        <w:tc>
          <w:tcPr>
            <w:tcW w:w="4320" w:type="dxa"/>
          </w:tcPr>
          <w:p w14:paraId="09023377" w14:textId="77777777" w:rsidR="00335833" w:rsidRDefault="008E6126">
            <w:r>
              <w:rPr>
                <w:sz w:val="20"/>
              </w:rPr>
              <w:t>15</w:t>
            </w:r>
          </w:p>
        </w:tc>
      </w:tr>
      <w:tr w:rsidR="00335833" w14:paraId="6410389A" w14:textId="77777777">
        <w:tc>
          <w:tcPr>
            <w:tcW w:w="4320" w:type="dxa"/>
          </w:tcPr>
          <w:p w14:paraId="3C494A81" w14:textId="77777777" w:rsidR="00335833" w:rsidRDefault="008E6126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Part B：程式碼問題的發現與修正</w:t>
            </w:r>
          </w:p>
        </w:tc>
        <w:tc>
          <w:tcPr>
            <w:tcW w:w="4320" w:type="dxa"/>
          </w:tcPr>
          <w:p w14:paraId="62BC1220" w14:textId="77777777" w:rsidR="00335833" w:rsidRDefault="008E6126">
            <w:r>
              <w:rPr>
                <w:sz w:val="20"/>
              </w:rPr>
              <w:t>15</w:t>
            </w:r>
          </w:p>
        </w:tc>
      </w:tr>
      <w:tr w:rsidR="00335833" w14:paraId="350659AA" w14:textId="77777777">
        <w:tc>
          <w:tcPr>
            <w:tcW w:w="4320" w:type="dxa"/>
          </w:tcPr>
          <w:p w14:paraId="5D586A20" w14:textId="77777777" w:rsidR="00335833" w:rsidRDefault="008E6126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AI 協作成熟度（紀錄與報告）</w:t>
            </w:r>
          </w:p>
        </w:tc>
        <w:tc>
          <w:tcPr>
            <w:tcW w:w="4320" w:type="dxa"/>
          </w:tcPr>
          <w:p w14:paraId="23EC22F8" w14:textId="77777777" w:rsidR="00335833" w:rsidRDefault="008E6126">
            <w:r>
              <w:rPr>
                <w:sz w:val="20"/>
              </w:rPr>
              <w:t>15</w:t>
            </w:r>
          </w:p>
        </w:tc>
      </w:tr>
      <w:tr w:rsidR="00335833" w14:paraId="3CAEEDB6" w14:textId="77777777">
        <w:tc>
          <w:tcPr>
            <w:tcW w:w="4320" w:type="dxa"/>
          </w:tcPr>
          <w:p w14:paraId="4FAA92DE" w14:textId="77777777" w:rsidR="00335833" w:rsidRDefault="008E6126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Part C：架構判斷與取捨論證</w:t>
            </w:r>
          </w:p>
        </w:tc>
        <w:tc>
          <w:tcPr>
            <w:tcW w:w="4320" w:type="dxa"/>
          </w:tcPr>
          <w:p w14:paraId="5DD12CC2" w14:textId="77777777" w:rsidR="00335833" w:rsidRDefault="008E6126">
            <w:r>
              <w:rPr>
                <w:sz w:val="20"/>
              </w:rPr>
              <w:t>10</w:t>
            </w:r>
          </w:p>
        </w:tc>
      </w:tr>
      <w:tr w:rsidR="00335833" w14:paraId="5F509BC8" w14:textId="77777777">
        <w:tc>
          <w:tcPr>
            <w:tcW w:w="4320" w:type="dxa"/>
          </w:tcPr>
          <w:p w14:paraId="1DE233CA" w14:textId="77777777" w:rsidR="00335833" w:rsidRDefault="008E6126">
            <w:r>
              <w:rPr>
                <w:sz w:val="20"/>
              </w:rPr>
              <w:t>文件與溝通品質</w:t>
            </w:r>
          </w:p>
        </w:tc>
        <w:tc>
          <w:tcPr>
            <w:tcW w:w="4320" w:type="dxa"/>
          </w:tcPr>
          <w:p w14:paraId="09E9899A" w14:textId="77777777" w:rsidR="00335833" w:rsidRDefault="008E6126">
            <w:r>
              <w:rPr>
                <w:sz w:val="20"/>
              </w:rPr>
              <w:t>5</w:t>
            </w:r>
          </w:p>
        </w:tc>
      </w:tr>
      <w:tr w:rsidR="00335833" w14:paraId="11949348" w14:textId="77777777">
        <w:tc>
          <w:tcPr>
            <w:tcW w:w="4320" w:type="dxa"/>
          </w:tcPr>
          <w:p w14:paraId="32752265" w14:textId="77777777" w:rsidR="00335833" w:rsidRDefault="008E6126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進階模組（D／E／F 擇一）</w:t>
            </w:r>
          </w:p>
        </w:tc>
        <w:tc>
          <w:tcPr>
            <w:tcW w:w="4320" w:type="dxa"/>
          </w:tcPr>
          <w:p w14:paraId="52B55541" w14:textId="77777777" w:rsidR="00335833" w:rsidRDefault="008E6126">
            <w:r>
              <w:rPr>
                <w:sz w:val="20"/>
              </w:rPr>
              <w:t>20</w:t>
            </w:r>
          </w:p>
        </w:tc>
      </w:tr>
      <w:tr w:rsidR="00335833" w14:paraId="00825E76" w14:textId="77777777">
        <w:tc>
          <w:tcPr>
            <w:tcW w:w="4320" w:type="dxa"/>
          </w:tcPr>
          <w:p w14:paraId="0BE2DD84" w14:textId="77777777" w:rsidR="00335833" w:rsidRDefault="008E6126">
            <w:r>
              <w:rPr>
                <w:b/>
                <w:sz w:val="20"/>
              </w:rPr>
              <w:t>合計</w:t>
            </w:r>
          </w:p>
        </w:tc>
        <w:tc>
          <w:tcPr>
            <w:tcW w:w="4320" w:type="dxa"/>
          </w:tcPr>
          <w:p w14:paraId="1958D8D0" w14:textId="77777777" w:rsidR="00335833" w:rsidRDefault="008E6126">
            <w:r>
              <w:rPr>
                <w:b/>
                <w:sz w:val="20"/>
              </w:rPr>
              <w:t>100</w:t>
            </w:r>
          </w:p>
        </w:tc>
      </w:tr>
    </w:tbl>
    <w:p w14:paraId="3E1E38E7" w14:textId="7CE96551" w:rsidR="00335833" w:rsidRDefault="00494E92" w:rsidP="0036718B">
      <w:pPr>
        <w:rPr>
          <w:lang w:eastAsia="zh-TW"/>
        </w:rPr>
      </w:pPr>
      <w:r>
        <w:rPr>
          <w:rFonts w:hint="eastAsia"/>
          <w:lang w:eastAsia="zh-TW"/>
        </w:rPr>
        <w:t>之</w:t>
      </w:r>
      <w:r w:rsidR="008E6126">
        <w:rPr>
          <w:lang w:eastAsia="zh-TW"/>
        </w:rPr>
        <w:t>後將安排面談，就繳交內容進行深入討論（請務必確保繳交內容</w:t>
      </w:r>
      <w:r w:rsidR="0036718B">
        <w:rPr>
          <w:rFonts w:hint="eastAsia"/>
          <w:lang w:eastAsia="zh-TW"/>
        </w:rPr>
        <w:t>您</w:t>
      </w:r>
      <w:r w:rsidR="008E6126">
        <w:rPr>
          <w:lang w:eastAsia="zh-TW"/>
        </w:rPr>
        <w:t>都能親自說明）。</w:t>
      </w:r>
    </w:p>
    <w:sectPr w:rsidR="003358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F0D"/>
    <w:rsid w:val="0029639D"/>
    <w:rsid w:val="00326F90"/>
    <w:rsid w:val="00335833"/>
    <w:rsid w:val="0036718B"/>
    <w:rsid w:val="00494E92"/>
    <w:rsid w:val="008E6126"/>
    <w:rsid w:val="00A152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EEE994"/>
  <w14:defaultImageDpi w14:val="300"/>
  <w15:docId w15:val="{AE31EBF8-B9E7-46F5-A4DB-93E2BBC1B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蔡奕全</cp:lastModifiedBy>
  <cp:revision>5</cp:revision>
  <dcterms:created xsi:type="dcterms:W3CDTF">2013-12-23T23:15:00Z</dcterms:created>
  <dcterms:modified xsi:type="dcterms:W3CDTF">2026-07-12T09:59:00Z</dcterms:modified>
  <cp:category/>
</cp:coreProperties>
</file>